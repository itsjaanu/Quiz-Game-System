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QUIZ GAME SYSTEM</w:t>
      </w:r>
    </w:p>
    <w:p>
      <w:pPr>
        <w:jc w:val="center"/>
      </w:pPr>
      <w:r>
        <w:rPr>
          <w:rFonts w:ascii="Times New Roman" w:hAnsi="Times New Roman"/>
          <w:b/>
          <w:sz w:val="30"/>
        </w:rPr>
        <w:t>Cornerstone Project Work</w:t>
      </w:r>
    </w:p>
    <w:p>
      <w:pPr>
        <w:jc w:val="center"/>
      </w:pPr>
      <w:r>
        <w:rPr>
          <w:rFonts w:ascii="Times New Roman" w:hAnsi="Times New Roman"/>
          <w:b w:val="0"/>
          <w:sz w:val="22"/>
        </w:rPr>
        <w:t>submitted to Aditya University in partial fulfilment of the requirements</w:t>
      </w:r>
    </w:p>
    <w:p>
      <w:pPr>
        <w:jc w:val="center"/>
      </w:pPr>
      <w:r>
        <w:rPr>
          <w:rFonts w:ascii="Times New Roman" w:hAnsi="Times New Roman"/>
          <w:b w:val="0"/>
          <w:sz w:val="22"/>
        </w:rPr>
        <w:t>for the award of the B.Tech. Degree</w:t>
      </w:r>
    </w:p>
    <w:p>
      <w:pPr>
        <w:jc w:val="center"/>
      </w:pPr>
      <w:r>
        <w:rPr>
          <w:rFonts w:ascii="Times New Roman" w:hAnsi="Times New Roman"/>
          <w:b w:val="0"/>
          <w:sz w:val="22"/>
        </w:rPr>
        <w:t>in</w:t>
      </w:r>
    </w:p>
    <w:p>
      <w:pPr>
        <w:jc w:val="center"/>
      </w:pPr>
      <w:r>
        <w:rPr>
          <w:rFonts w:ascii="Times New Roman" w:hAnsi="Times New Roman"/>
          <w:b/>
          <w:sz w:val="24"/>
        </w:rPr>
        <w:t>Computer Science &amp; Engineering</w:t>
      </w:r>
    </w:p>
    <w:p>
      <w:pPr>
        <w:jc w:val="center"/>
      </w:pPr>
      <w:r>
        <w:rPr>
          <w:rFonts w:ascii="Times New Roman" w:hAnsi="Times New Roman"/>
          <w:b w:val="0"/>
          <w:sz w:val="22"/>
        </w:rPr>
        <w:t>(2026–2027)</w:t>
      </w:r>
    </w:p>
    <w:p>
      <w:pPr>
        <w:jc w:val="center"/>
      </w:pPr>
      <w:r>
        <w:rPr>
          <w:rFonts w:ascii="Times New Roman" w:hAnsi="Times New Roman"/>
          <w:b w:val="0"/>
          <w:sz w:val="16"/>
        </w:rPr>
      </w:r>
    </w:p>
    <w:p>
      <w:pPr>
        <w:jc w:val="center"/>
      </w:pPr>
      <w:r>
        <w:rPr>
          <w:rFonts w:ascii="Times New Roman" w:hAnsi="Times New Roman"/>
          <w:b/>
          <w:sz w:val="24"/>
        </w:rPr>
        <w:t>SUBMITTED BY</w:t>
      </w:r>
    </w:p>
    <w:p>
      <w:pPr>
        <w:jc w:val="center"/>
      </w:pPr>
      <w:r>
        <w:rPr>
          <w:rFonts w:ascii="Times New Roman" w:hAnsi="Times New Roman"/>
          <w:b w:val="0"/>
          <w:sz w:val="22"/>
        </w:rPr>
        <w:t>Student Name-1 – Roll Number</w:t>
      </w:r>
    </w:p>
    <w:p>
      <w:pPr>
        <w:jc w:val="center"/>
      </w:pPr>
      <w:r>
        <w:rPr>
          <w:rFonts w:ascii="Times New Roman" w:hAnsi="Times New Roman"/>
          <w:b w:val="0"/>
          <w:sz w:val="22"/>
        </w:rPr>
        <w:t>Student Name-2 – Roll Number</w:t>
      </w:r>
    </w:p>
    <w:p>
      <w:pPr>
        <w:jc w:val="center"/>
      </w:pPr>
      <w:r>
        <w:rPr>
          <w:rFonts w:ascii="Times New Roman" w:hAnsi="Times New Roman"/>
          <w:b w:val="0"/>
          <w:sz w:val="22"/>
        </w:rPr>
        <w:t>Student Name-3 – Roll Number</w:t>
      </w:r>
    </w:p>
    <w:p>
      <w:pPr>
        <w:jc w:val="center"/>
      </w:pPr>
      <w:r>
        <w:rPr>
          <w:rFonts w:ascii="Times New Roman" w:hAnsi="Times New Roman"/>
          <w:b w:val="0"/>
          <w:sz w:val="22"/>
        </w:rPr>
        <w:t>Student Name-4 – Roll Number</w:t>
      </w:r>
    </w:p>
    <w:p>
      <w:pPr>
        <w:jc w:val="center"/>
      </w:pPr>
      <w:r>
        <w:rPr>
          <w:rFonts w:ascii="Times New Roman" w:hAnsi="Times New Roman"/>
          <w:b w:val="0"/>
          <w:sz w:val="16"/>
        </w:rPr>
      </w:r>
    </w:p>
    <w:p>
      <w:pPr>
        <w:jc w:val="center"/>
      </w:pPr>
      <w:r>
        <w:rPr>
          <w:rFonts w:ascii="Times New Roman" w:hAnsi="Times New Roman"/>
          <w:b/>
          <w:sz w:val="24"/>
        </w:rPr>
        <w:t>UNDER THE GUIDANCE OF</w:t>
      </w:r>
    </w:p>
    <w:p>
      <w:pPr>
        <w:jc w:val="center"/>
      </w:pPr>
      <w:r>
        <w:rPr>
          <w:rFonts w:ascii="Times New Roman" w:hAnsi="Times New Roman"/>
          <w:b w:val="0"/>
          <w:sz w:val="22"/>
        </w:rPr>
        <w:t>Guide Name</w:t>
      </w:r>
    </w:p>
    <w:p>
      <w:pPr>
        <w:jc w:val="center"/>
      </w:pPr>
      <w:r>
        <w:rPr>
          <w:rFonts w:ascii="Times New Roman" w:hAnsi="Times New Roman"/>
          <w:b w:val="0"/>
          <w:sz w:val="22"/>
        </w:rPr>
        <w:t>Designation</w:t>
      </w:r>
    </w:p>
    <w:p>
      <w:pPr>
        <w:jc w:val="center"/>
      </w:pPr>
      <w:r>
        <w:rPr>
          <w:rFonts w:ascii="Times New Roman" w:hAnsi="Times New Roman"/>
          <w:b w:val="0"/>
          <w:sz w:val="22"/>
        </w:rPr>
        <w:t>Department of CSE</w:t>
      </w:r>
    </w:p>
    <w:p>
      <w:pPr>
        <w:jc w:val="center"/>
      </w:pPr>
      <w:r>
        <w:drawing>
          <wp:inline xmlns:a="http://schemas.openxmlformats.org/drawingml/2006/main" xmlns:pic="http://schemas.openxmlformats.org/drawingml/2006/picture">
            <wp:extent cx="2838450" cy="1009650"/>
            <wp:docPr id="1" name="Picture 1"/>
            <wp:cNvGraphicFramePr>
              <a:graphicFrameLocks noChangeAspect="1"/>
            </wp:cNvGraphicFramePr>
            <a:graphic>
              <a:graphicData uri="http://schemas.openxmlformats.org/drawingml/2006/picture">
                <pic:pic>
                  <pic:nvPicPr>
                    <pic:cNvPr id="0" name="OOPS PBL Final Documentaion Template_image1.png"/>
                    <pic:cNvPicPr/>
                  </pic:nvPicPr>
                  <pic:blipFill>
                    <a:blip r:embed="rId10"/>
                    <a:stretch>
                      <a:fillRect/>
                    </a:stretch>
                  </pic:blipFill>
                  <pic:spPr>
                    <a:xfrm>
                      <a:off x="0" y="0"/>
                      <a:ext cx="2838450" cy="1009650"/>
                    </a:xfrm>
                    <a:prstGeom prst="rect"/>
                  </pic:spPr>
                </pic:pic>
              </a:graphicData>
            </a:graphic>
          </wp:inline>
        </w:drawing>
      </w:r>
    </w:p>
    <w:p>
      <w:pPr>
        <w:jc w:val="center"/>
      </w:pPr>
      <w:r>
        <w:rPr>
          <w:rFonts w:ascii="Times New Roman" w:hAnsi="Times New Roman"/>
          <w:b/>
          <w:sz w:val="22"/>
        </w:rPr>
        <w:t>DEPARTMENT OF COMPUTER SCIENCE &amp; ENGINEERING</w:t>
      </w:r>
    </w:p>
    <w:p>
      <w:pPr>
        <w:jc w:val="center"/>
      </w:pPr>
      <w:r>
        <w:rPr>
          <w:rFonts w:ascii="Times New Roman" w:hAnsi="Times New Roman"/>
          <w:b w:val="0"/>
          <w:sz w:val="20"/>
        </w:rPr>
        <w:t>ADITYA UNIVERSITY, ADITYA NAGAR, ADB ROAD,</w:t>
      </w:r>
    </w:p>
    <w:p>
      <w:pPr>
        <w:jc w:val="center"/>
      </w:pPr>
      <w:r>
        <w:rPr>
          <w:rFonts w:ascii="Times New Roman" w:hAnsi="Times New Roman"/>
          <w:b w:val="0"/>
          <w:sz w:val="20"/>
        </w:rPr>
        <w:t>SURAMPALEM, KAKINADA DISTRICT, ANDHRA PRADESH, INDIA – 533437</w:t>
      </w:r>
    </w:p>
    <w:p>
      <w:r>
        <w:br w:type="page"/>
      </w:r>
    </w:p>
    <w:p>
      <w:pPr>
        <w:jc w:val="center"/>
      </w:pPr>
      <w:r>
        <w:rPr>
          <w:rFonts w:ascii="Times New Roman" w:hAnsi="Times New Roman"/>
          <w:b/>
          <w:sz w:val="32"/>
        </w:rPr>
        <w:t>DECLARATION</w:t>
      </w:r>
    </w:p>
    <w:p>
      <w:pPr>
        <w:spacing w:after="80" w:line="259" w:lineRule="auto"/>
      </w:pPr>
      <w:r>
        <w:rPr>
          <w:rFonts w:ascii="Times New Roman" w:hAnsi="Times New Roman"/>
          <w:b w:val="0"/>
          <w:sz w:val="21"/>
        </w:rPr>
        <w:t>We hereby declare that the Cornerstone project work entitled “QUIZ GAME SYSTEM” is being submitted by us for the award of the B.Tech Degree in Computer Science and Engineering, Aditya University, Aditya Nagar, ADB Road, Surampalem, and is a record of original work carried out by our team.</w:t>
      </w:r>
    </w:p>
    <w:p>
      <w:pPr>
        <w:spacing w:after="80" w:line="259" w:lineRule="auto"/>
      </w:pPr>
      <w:r>
        <w:rPr>
          <w:rFonts w:ascii="Times New Roman" w:hAnsi="Times New Roman"/>
          <w:b w:val="0"/>
          <w:sz w:val="21"/>
        </w:rPr>
        <w:t>We further declare that this project work has not been submitted, either in full or in part, for the award of any degree or diploma in this or any other institution. We also confirm that this work has been carried out with academic honesty and complies with the Institutional Academic Integrity and AI Usage Policy.</w:t>
      </w:r>
    </w:p>
    <w:p>
      <w:pPr>
        <w:spacing w:after="80" w:line="259" w:lineRule="auto"/>
      </w:pPr>
      <w:r>
        <w:rPr>
          <w:rFonts w:ascii="Times New Roman" w:hAnsi="Times New Roman"/>
          <w:b/>
          <w:sz w:val="21"/>
        </w:rPr>
        <w:t>Submitted By</w:t>
      </w:r>
    </w:p>
    <w:p>
      <w:pPr>
        <w:spacing w:after="80" w:line="259" w:lineRule="auto"/>
      </w:pPr>
      <w:r>
        <w:rPr>
          <w:rFonts w:ascii="Times New Roman" w:hAnsi="Times New Roman"/>
          <w:b w:val="0"/>
          <w:sz w:val="21"/>
        </w:rPr>
        <w:t>Student Name-1 – Roll Number</w:t>
      </w:r>
    </w:p>
    <w:p>
      <w:pPr>
        <w:spacing w:after="80" w:line="259" w:lineRule="auto"/>
      </w:pPr>
      <w:r>
        <w:rPr>
          <w:rFonts w:ascii="Times New Roman" w:hAnsi="Times New Roman"/>
          <w:b w:val="0"/>
          <w:sz w:val="21"/>
        </w:rPr>
        <w:t>Student Name-2 – Roll Number</w:t>
      </w:r>
    </w:p>
    <w:p>
      <w:pPr>
        <w:spacing w:after="80" w:line="259" w:lineRule="auto"/>
      </w:pPr>
      <w:r>
        <w:rPr>
          <w:rFonts w:ascii="Times New Roman" w:hAnsi="Times New Roman"/>
          <w:b w:val="0"/>
          <w:sz w:val="21"/>
        </w:rPr>
        <w:t>Student Name-3 – Roll Number</w:t>
      </w:r>
    </w:p>
    <w:p>
      <w:pPr>
        <w:spacing w:after="80" w:line="259" w:lineRule="auto"/>
      </w:pPr>
      <w:r>
        <w:rPr>
          <w:rFonts w:ascii="Times New Roman" w:hAnsi="Times New Roman"/>
          <w:b w:val="0"/>
          <w:sz w:val="21"/>
        </w:rPr>
        <w:t>Student Name-4 – Roll Number</w:t>
      </w:r>
    </w:p>
    <w:p>
      <w:pPr>
        <w:spacing w:after="80" w:line="259" w:lineRule="auto"/>
      </w:pPr>
      <w:r>
        <w:rPr>
          <w:rFonts w:ascii="Times New Roman" w:hAnsi="Times New Roman"/>
          <w:b w:val="0"/>
          <w:sz w:val="21"/>
        </w:rPr>
        <w:t>Place: Surampalem</w:t>
      </w:r>
    </w:p>
    <w:p>
      <w:pPr>
        <w:spacing w:after="80" w:line="259" w:lineRule="auto"/>
      </w:pPr>
      <w:r>
        <w:rPr>
          <w:rFonts w:ascii="Times New Roman" w:hAnsi="Times New Roman"/>
          <w:b w:val="0"/>
          <w:sz w:val="21"/>
        </w:rPr>
        <w:t>Date: __________________</w:t>
      </w:r>
    </w:p>
    <w:p>
      <w:r>
        <w:br w:type="page"/>
      </w:r>
    </w:p>
    <w:p>
      <w:pPr>
        <w:jc w:val="center"/>
      </w:pPr>
      <w:r>
        <w:rPr>
          <w:rFonts w:ascii="Times New Roman" w:hAnsi="Times New Roman"/>
          <w:b/>
          <w:sz w:val="26"/>
        </w:rPr>
        <w:t>DEPARTMENT OF COMPUTER SCIENCE &amp; ENGINEERING</w:t>
      </w:r>
    </w:p>
    <w:p>
      <w:pPr>
        <w:jc w:val="center"/>
      </w:pPr>
      <w:r>
        <w:rPr>
          <w:rFonts w:ascii="Times New Roman" w:hAnsi="Times New Roman"/>
          <w:b/>
          <w:sz w:val="22"/>
        </w:rPr>
        <w:t>ADITYA UNIVERSITY, ADITYA NAGAR, SURAMPALEM.</w:t>
      </w:r>
    </w:p>
    <w:p>
      <w:pPr>
        <w:jc w:val="center"/>
      </w:pPr>
      <w:r>
        <w:drawing>
          <wp:inline xmlns:a="http://schemas.openxmlformats.org/drawingml/2006/main" xmlns:pic="http://schemas.openxmlformats.org/drawingml/2006/picture">
            <wp:extent cx="2838450" cy="1009650"/>
            <wp:docPr id="2" name="Picture 2"/>
            <wp:cNvGraphicFramePr>
              <a:graphicFrameLocks noChangeAspect="1"/>
            </wp:cNvGraphicFramePr>
            <a:graphic>
              <a:graphicData uri="http://schemas.openxmlformats.org/drawingml/2006/picture">
                <pic:pic>
                  <pic:nvPicPr>
                    <pic:cNvPr id="0" name="OOPS PBL Final Documentaion Template_image1.png"/>
                    <pic:cNvPicPr/>
                  </pic:nvPicPr>
                  <pic:blipFill>
                    <a:blip r:embed="rId10"/>
                    <a:stretch>
                      <a:fillRect/>
                    </a:stretch>
                  </pic:blipFill>
                  <pic:spPr>
                    <a:xfrm>
                      <a:off x="0" y="0"/>
                      <a:ext cx="2838450" cy="1009650"/>
                    </a:xfrm>
                    <a:prstGeom prst="rect"/>
                  </pic:spPr>
                </pic:pic>
              </a:graphicData>
            </a:graphic>
          </wp:inline>
        </w:drawing>
      </w:r>
    </w:p>
    <w:p>
      <w:pPr>
        <w:spacing w:after="80" w:line="259" w:lineRule="auto"/>
      </w:pPr>
      <w:r>
        <w:rPr>
          <w:rFonts w:ascii="Times New Roman" w:hAnsi="Times New Roman"/>
          <w:b w:val="0"/>
          <w:sz w:val="21"/>
        </w:rPr>
        <w:t>This is to certify that the cornerstone project entitled “QUIZ GAME SYSTEM” is being submitted by the project team in partial fulfilment for the award of B.Tech Degree from Aditya University, and is a record of original work done by them under my supervision. The contents of this project, in full or in parts, have not been submitted to any other Institute or University for the award of any degree or diploma.</w:t>
      </w:r>
    </w:p>
    <w:p>
      <w:pPr>
        <w:spacing w:after="80" w:line="259" w:lineRule="auto"/>
      </w:pPr>
      <w:r>
        <w:rPr>
          <w:rFonts w:ascii="Times New Roman" w:hAnsi="Times New Roman"/>
          <w:b w:val="0"/>
          <w:sz w:val="21"/>
        </w:rPr>
      </w:r>
    </w:p>
    <w:p>
      <w:pPr>
        <w:jc w:val="center"/>
      </w:pPr>
      <w:r>
        <w:rPr>
          <w:rFonts w:ascii="Times New Roman" w:hAnsi="Times New Roman"/>
          <w:b/>
          <w:sz w:val="22"/>
        </w:rPr>
        <w:t>Project Guide</w:t>
      </w:r>
    </w:p>
    <w:p>
      <w:pPr>
        <w:jc w:val="center"/>
      </w:pPr>
      <w:r>
        <w:rPr>
          <w:rFonts w:ascii="Times New Roman" w:hAnsi="Times New Roman"/>
          <w:b w:val="0"/>
          <w:sz w:val="22"/>
        </w:rPr>
        <w:t>Guide Name</w:t>
      </w:r>
    </w:p>
    <w:p>
      <w:pPr>
        <w:jc w:val="center"/>
      </w:pPr>
      <w:r>
        <w:rPr>
          <w:rFonts w:ascii="Times New Roman" w:hAnsi="Times New Roman"/>
          <w:b w:val="0"/>
          <w:sz w:val="22"/>
        </w:rPr>
        <w:t>Designation</w:t>
      </w:r>
    </w:p>
    <w:p>
      <w:pPr>
        <w:jc w:val="center"/>
      </w:pPr>
      <w:r>
        <w:rPr>
          <w:rFonts w:ascii="Times New Roman" w:hAnsi="Times New Roman"/>
          <w:b w:val="0"/>
          <w:sz w:val="22"/>
        </w:rPr>
        <w:t>Department of CSE</w:t>
      </w:r>
    </w:p>
    <w:p>
      <w:pPr>
        <w:jc w:val="center"/>
      </w:pPr>
      <w:r>
        <w:rPr>
          <w:rFonts w:ascii="Times New Roman" w:hAnsi="Times New Roman"/>
          <w:b w:val="0"/>
          <w:sz w:val="22"/>
        </w:rPr>
        <w:t>Aditya University</w:t>
      </w:r>
    </w:p>
    <w:p>
      <w:r>
        <w:br w:type="page"/>
      </w:r>
    </w:p>
    <w:p>
      <w:pPr>
        <w:jc w:val="center"/>
      </w:pPr>
      <w:r>
        <w:rPr>
          <w:rFonts w:ascii="Times New Roman" w:hAnsi="Times New Roman"/>
          <w:b/>
          <w:sz w:val="32"/>
        </w:rPr>
        <w:t>ACKNOWLEDGEMENT</w:t>
      </w:r>
    </w:p>
    <w:p>
      <w:pPr>
        <w:spacing w:after="80" w:line="259" w:lineRule="auto"/>
      </w:pPr>
      <w:r>
        <w:rPr>
          <w:rFonts w:ascii="Times New Roman" w:hAnsi="Times New Roman"/>
          <w:b w:val="0"/>
          <w:sz w:val="21"/>
        </w:rPr>
        <w:t>It is with immense pleasure that we express our sincere gratitude to our Cornerstone Project Guide, Guide Name, Designation, Department of CSE, Aditya University, who has guided us throughout the project. The valuable support, encouragement, and guidance contributed greatly to the successful completion of this work.</w:t>
      </w:r>
    </w:p>
    <w:p>
      <w:pPr>
        <w:spacing w:after="80" w:line="259" w:lineRule="auto"/>
      </w:pPr>
      <w:r>
        <w:rPr>
          <w:rFonts w:ascii="Times New Roman" w:hAnsi="Times New Roman"/>
          <w:b w:val="0"/>
          <w:sz w:val="21"/>
        </w:rPr>
        <w:t>We would like to thank the faculty members of the Department of Computer Science &amp; Engineering for their support, valuable suggestions, and for providing the necessary facilities and resources required for this project.</w:t>
      </w:r>
    </w:p>
    <w:p>
      <w:pPr>
        <w:spacing w:after="80" w:line="259" w:lineRule="auto"/>
      </w:pPr>
      <w:r>
        <w:rPr>
          <w:rFonts w:ascii="Times New Roman" w:hAnsi="Times New Roman"/>
          <w:b w:val="0"/>
          <w:sz w:val="21"/>
        </w:rPr>
        <w:t>We also extend our sincere thanks to the university administration and all teaching and non-teaching staff who directly or indirectly supported us during the development of the Quiz Game System.</w:t>
      </w:r>
    </w:p>
    <w:p>
      <w:pPr>
        <w:spacing w:after="80" w:line="259" w:lineRule="auto"/>
      </w:pPr>
      <w:r>
        <w:rPr>
          <w:rFonts w:ascii="Times New Roman" w:hAnsi="Times New Roman"/>
          <w:b w:val="0"/>
          <w:sz w:val="21"/>
        </w:rPr>
        <w:t>Finally, we would like to thank our friends and team members for their cooperation, coordination, and contribution to completing this Cornerstone project successfully.</w:t>
      </w:r>
    </w:p>
    <w:p>
      <w:pPr>
        <w:spacing w:after="80" w:line="259" w:lineRule="auto"/>
      </w:pPr>
      <w:r>
        <w:rPr>
          <w:rFonts w:ascii="Times New Roman" w:hAnsi="Times New Roman"/>
          <w:b/>
          <w:sz w:val="21"/>
        </w:rPr>
        <w:t>Team Members</w:t>
      </w:r>
    </w:p>
    <w:p>
      <w:pPr>
        <w:spacing w:after="80" w:line="259" w:lineRule="auto"/>
      </w:pPr>
      <w:r>
        <w:rPr>
          <w:rFonts w:ascii="Times New Roman" w:hAnsi="Times New Roman"/>
          <w:b w:val="0"/>
          <w:sz w:val="21"/>
        </w:rPr>
        <w:t>Student Name-1 – Roll Number</w:t>
      </w:r>
    </w:p>
    <w:p>
      <w:pPr>
        <w:spacing w:after="80" w:line="259" w:lineRule="auto"/>
      </w:pPr>
      <w:r>
        <w:rPr>
          <w:rFonts w:ascii="Times New Roman" w:hAnsi="Times New Roman"/>
          <w:b w:val="0"/>
          <w:sz w:val="21"/>
        </w:rPr>
        <w:t>Student Name-2 – Roll Number</w:t>
      </w:r>
    </w:p>
    <w:p>
      <w:pPr>
        <w:spacing w:after="80" w:line="259" w:lineRule="auto"/>
      </w:pPr>
      <w:r>
        <w:rPr>
          <w:rFonts w:ascii="Times New Roman" w:hAnsi="Times New Roman"/>
          <w:b w:val="0"/>
          <w:sz w:val="21"/>
        </w:rPr>
        <w:t>Student Name-3 – Roll Number</w:t>
      </w:r>
    </w:p>
    <w:p>
      <w:pPr>
        <w:spacing w:after="80" w:line="259" w:lineRule="auto"/>
      </w:pPr>
      <w:r>
        <w:rPr>
          <w:rFonts w:ascii="Times New Roman" w:hAnsi="Times New Roman"/>
          <w:b w:val="0"/>
          <w:sz w:val="21"/>
        </w:rPr>
        <w:t>Student Name-4 – Roll Number</w:t>
      </w:r>
    </w:p>
    <w:p>
      <w:r>
        <w:br w:type="page"/>
      </w:r>
    </w:p>
    <w:p>
      <w:pPr>
        <w:jc w:val="center"/>
      </w:pPr>
      <w:r>
        <w:rPr>
          <w:rFonts w:ascii="Times New Roman" w:hAnsi="Times New Roman"/>
          <w:b/>
          <w:sz w:val="32"/>
        </w:rPr>
        <w:t>ABSTRACT</w:t>
      </w:r>
    </w:p>
    <w:p>
      <w:pPr>
        <w:spacing w:after="80" w:line="259" w:lineRule="auto"/>
      </w:pPr>
      <w:r>
        <w:rPr>
          <w:rFonts w:ascii="Times New Roman" w:hAnsi="Times New Roman"/>
          <w:b w:val="0"/>
          <w:sz w:val="21"/>
        </w:rPr>
        <w:t>The Quiz Game System is a console-based object-oriented C++ application developed to provide a simple and structured environment for conducting a multiple-choice quiz. The system accepts a player name, presents a menu-driven interface, displays questions with four answer options, validates the entered choice, checks the answer, updates the score, and displays the final result.</w:t>
      </w:r>
    </w:p>
    <w:p>
      <w:pPr>
        <w:spacing w:after="80" w:line="259" w:lineRule="auto"/>
      </w:pPr>
      <w:r>
        <w:rPr>
          <w:rFonts w:ascii="Times New Roman" w:hAnsi="Times New Roman"/>
          <w:b w:val="0"/>
          <w:sz w:val="21"/>
        </w:rPr>
        <w:t>The project demonstrates practical application of Object-Oriented Programming concepts including classes and objects, encapsulation, abstraction, inheritance, polymorphism, constructors, composition, dynamic memory management, and virtual functions. The abstract Question class defines common quiz-question behaviour, while MCQQuestion specializes it for multiple-choice questions. The Player class encapsulates participant information and score, and the Quiz class composes a collection of Question objects.</w:t>
      </w:r>
    </w:p>
    <w:p>
      <w:pPr>
        <w:spacing w:after="80" w:line="259" w:lineRule="auto"/>
      </w:pPr>
      <w:r>
        <w:rPr>
          <w:rFonts w:ascii="Times New Roman" w:hAnsi="Times New Roman"/>
          <w:b w:val="0"/>
          <w:sz w:val="21"/>
        </w:rPr>
        <w:t>The application also demonstrates input validation, menu control, score calculation, performance classification, and use of smart pointers. The project is intentionally designed as an academic prototype and can be extended with persistent question banks, multiple quiz categories, timers, difficulty levels, leaderboards, file/database storage, authentication, and a graphical or web interface.</w:t>
      </w:r>
    </w:p>
    <w:p>
      <w:r>
        <w:br w:type="page"/>
      </w:r>
    </w:p>
    <w:p>
      <w:pPr>
        <w:jc w:val="center"/>
      </w:pPr>
      <w:r>
        <w:rPr>
          <w:rFonts w:ascii="Times New Roman" w:hAnsi="Times New Roman"/>
          <w:b/>
          <w:sz w:val="32"/>
        </w:rPr>
        <w:t>ABBREVIATIONS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S. No.</w:t>
            </w:r>
          </w:p>
        </w:tc>
        <w:tc>
          <w:tcPr>
            <w:tcW w:type="dxa" w:w="3312"/>
            <w:vAlign w:val="center"/>
          </w:tcPr>
          <w:p>
            <w:r>
              <w:rPr>
                <w:rFonts w:ascii="Times New Roman" w:hAnsi="Times New Roman"/>
                <w:b/>
                <w:sz w:val="18"/>
              </w:rPr>
              <w:t>Abbreviation</w:t>
            </w:r>
          </w:p>
        </w:tc>
        <w:tc>
          <w:tcPr>
            <w:tcW w:type="dxa" w:w="3312"/>
            <w:vAlign w:val="center"/>
          </w:tcPr>
          <w:p>
            <w:r>
              <w:rPr>
                <w:rFonts w:ascii="Times New Roman" w:hAnsi="Times New Roman"/>
                <w:b/>
                <w:sz w:val="18"/>
              </w:rPr>
              <w:t>Full Form</w:t>
            </w:r>
          </w:p>
        </w:tc>
      </w:tr>
      <w:tr>
        <w:tc>
          <w:tcPr>
            <w:tcW w:type="dxa" w:w="3312"/>
          </w:tcPr>
          <w:p>
            <w:r>
              <w:rPr>
                <w:rFonts w:ascii="Times New Roman" w:hAnsi="Times New Roman"/>
                <w:sz w:val="17"/>
              </w:rPr>
              <w:t>1</w:t>
            </w:r>
          </w:p>
        </w:tc>
        <w:tc>
          <w:tcPr>
            <w:tcW w:type="dxa" w:w="3312"/>
          </w:tcPr>
          <w:p>
            <w:r>
              <w:rPr>
                <w:rFonts w:ascii="Times New Roman" w:hAnsi="Times New Roman"/>
                <w:sz w:val="17"/>
              </w:rPr>
              <w:t>OOP</w:t>
            </w:r>
          </w:p>
        </w:tc>
        <w:tc>
          <w:tcPr>
            <w:tcW w:type="dxa" w:w="3312"/>
          </w:tcPr>
          <w:p>
            <w:r>
              <w:rPr>
                <w:rFonts w:ascii="Times New Roman" w:hAnsi="Times New Roman"/>
                <w:sz w:val="17"/>
              </w:rPr>
              <w:t>Object-Oriented Programming</w:t>
            </w:r>
          </w:p>
        </w:tc>
      </w:tr>
      <w:tr>
        <w:tc>
          <w:tcPr>
            <w:tcW w:type="dxa" w:w="3312"/>
          </w:tcPr>
          <w:p>
            <w:r>
              <w:rPr>
                <w:rFonts w:ascii="Times New Roman" w:hAnsi="Times New Roman"/>
                <w:sz w:val="17"/>
              </w:rPr>
              <w:t>2</w:t>
            </w:r>
          </w:p>
        </w:tc>
        <w:tc>
          <w:tcPr>
            <w:tcW w:type="dxa" w:w="3312"/>
          </w:tcPr>
          <w:p>
            <w:r>
              <w:rPr>
                <w:rFonts w:ascii="Times New Roman" w:hAnsi="Times New Roman"/>
                <w:sz w:val="17"/>
              </w:rPr>
              <w:t>MCQ</w:t>
            </w:r>
          </w:p>
        </w:tc>
        <w:tc>
          <w:tcPr>
            <w:tcW w:type="dxa" w:w="3312"/>
          </w:tcPr>
          <w:p>
            <w:r>
              <w:rPr>
                <w:rFonts w:ascii="Times New Roman" w:hAnsi="Times New Roman"/>
                <w:sz w:val="17"/>
              </w:rPr>
              <w:t>Multiple Choice Question</w:t>
            </w:r>
          </w:p>
        </w:tc>
      </w:tr>
      <w:tr>
        <w:tc>
          <w:tcPr>
            <w:tcW w:type="dxa" w:w="3312"/>
          </w:tcPr>
          <w:p>
            <w:r>
              <w:rPr>
                <w:rFonts w:ascii="Times New Roman" w:hAnsi="Times New Roman"/>
                <w:sz w:val="17"/>
              </w:rPr>
              <w:t>3</w:t>
            </w:r>
          </w:p>
        </w:tc>
        <w:tc>
          <w:tcPr>
            <w:tcW w:type="dxa" w:w="3312"/>
          </w:tcPr>
          <w:p>
            <w:r>
              <w:rPr>
                <w:rFonts w:ascii="Times New Roman" w:hAnsi="Times New Roman"/>
                <w:sz w:val="17"/>
              </w:rPr>
              <w:t>C++</w:t>
            </w:r>
          </w:p>
        </w:tc>
        <w:tc>
          <w:tcPr>
            <w:tcW w:type="dxa" w:w="3312"/>
          </w:tcPr>
          <w:p>
            <w:r>
              <w:rPr>
                <w:rFonts w:ascii="Times New Roman" w:hAnsi="Times New Roman"/>
                <w:sz w:val="17"/>
              </w:rPr>
              <w:t>General-purpose programming language used for implementation</w:t>
            </w:r>
          </w:p>
        </w:tc>
      </w:tr>
      <w:tr>
        <w:tc>
          <w:tcPr>
            <w:tcW w:type="dxa" w:w="3312"/>
          </w:tcPr>
          <w:p>
            <w:r>
              <w:rPr>
                <w:rFonts w:ascii="Times New Roman" w:hAnsi="Times New Roman"/>
                <w:sz w:val="17"/>
              </w:rPr>
              <w:t>4</w:t>
            </w:r>
          </w:p>
        </w:tc>
        <w:tc>
          <w:tcPr>
            <w:tcW w:type="dxa" w:w="3312"/>
          </w:tcPr>
          <w:p>
            <w:r>
              <w:rPr>
                <w:rFonts w:ascii="Times New Roman" w:hAnsi="Times New Roman"/>
                <w:sz w:val="17"/>
              </w:rPr>
              <w:t>UI</w:t>
            </w:r>
          </w:p>
        </w:tc>
        <w:tc>
          <w:tcPr>
            <w:tcW w:type="dxa" w:w="3312"/>
          </w:tcPr>
          <w:p>
            <w:r>
              <w:rPr>
                <w:rFonts w:ascii="Times New Roman" w:hAnsi="Times New Roman"/>
                <w:sz w:val="17"/>
              </w:rPr>
              <w:t>User Interface</w:t>
            </w:r>
          </w:p>
        </w:tc>
      </w:tr>
      <w:tr>
        <w:tc>
          <w:tcPr>
            <w:tcW w:type="dxa" w:w="3312"/>
          </w:tcPr>
          <w:p>
            <w:r>
              <w:rPr>
                <w:rFonts w:ascii="Times New Roman" w:hAnsi="Times New Roman"/>
                <w:sz w:val="17"/>
              </w:rPr>
              <w:t>5</w:t>
            </w:r>
          </w:p>
        </w:tc>
        <w:tc>
          <w:tcPr>
            <w:tcW w:type="dxa" w:w="3312"/>
          </w:tcPr>
          <w:p>
            <w:r>
              <w:rPr>
                <w:rFonts w:ascii="Times New Roman" w:hAnsi="Times New Roman"/>
                <w:sz w:val="17"/>
              </w:rPr>
              <w:t>CLI</w:t>
            </w:r>
          </w:p>
        </w:tc>
        <w:tc>
          <w:tcPr>
            <w:tcW w:type="dxa" w:w="3312"/>
          </w:tcPr>
          <w:p>
            <w:r>
              <w:rPr>
                <w:rFonts w:ascii="Times New Roman" w:hAnsi="Times New Roman"/>
                <w:sz w:val="17"/>
              </w:rPr>
              <w:t>Command Line Interface</w:t>
            </w:r>
          </w:p>
        </w:tc>
      </w:tr>
      <w:tr>
        <w:tc>
          <w:tcPr>
            <w:tcW w:type="dxa" w:w="3312"/>
          </w:tcPr>
          <w:p>
            <w:r>
              <w:rPr>
                <w:rFonts w:ascii="Times New Roman" w:hAnsi="Times New Roman"/>
                <w:sz w:val="17"/>
              </w:rPr>
              <w:t>6</w:t>
            </w:r>
          </w:p>
        </w:tc>
        <w:tc>
          <w:tcPr>
            <w:tcW w:type="dxa" w:w="3312"/>
          </w:tcPr>
          <w:p>
            <w:r>
              <w:rPr>
                <w:rFonts w:ascii="Times New Roman" w:hAnsi="Times New Roman"/>
                <w:sz w:val="17"/>
              </w:rPr>
              <w:t>STL</w:t>
            </w:r>
          </w:p>
        </w:tc>
        <w:tc>
          <w:tcPr>
            <w:tcW w:type="dxa" w:w="3312"/>
          </w:tcPr>
          <w:p>
            <w:r>
              <w:rPr>
                <w:rFonts w:ascii="Times New Roman" w:hAnsi="Times New Roman"/>
                <w:sz w:val="17"/>
              </w:rPr>
              <w:t>Standard Template Library</w:t>
            </w:r>
          </w:p>
        </w:tc>
      </w:tr>
      <w:tr>
        <w:tc>
          <w:tcPr>
            <w:tcW w:type="dxa" w:w="3312"/>
          </w:tcPr>
          <w:p>
            <w:r>
              <w:rPr>
                <w:rFonts w:ascii="Times New Roman" w:hAnsi="Times New Roman"/>
                <w:sz w:val="17"/>
              </w:rPr>
              <w:t>7</w:t>
            </w:r>
          </w:p>
        </w:tc>
        <w:tc>
          <w:tcPr>
            <w:tcW w:type="dxa" w:w="3312"/>
          </w:tcPr>
          <w:p>
            <w:r>
              <w:rPr>
                <w:rFonts w:ascii="Times New Roman" w:hAnsi="Times New Roman"/>
                <w:sz w:val="17"/>
              </w:rPr>
              <w:t>I/O</w:t>
            </w:r>
          </w:p>
        </w:tc>
        <w:tc>
          <w:tcPr>
            <w:tcW w:type="dxa" w:w="3312"/>
          </w:tcPr>
          <w:p>
            <w:r>
              <w:rPr>
                <w:rFonts w:ascii="Times New Roman" w:hAnsi="Times New Roman"/>
                <w:sz w:val="17"/>
              </w:rPr>
              <w:t>Input / Output</w:t>
            </w:r>
          </w:p>
        </w:tc>
      </w:tr>
      <w:tr>
        <w:tc>
          <w:tcPr>
            <w:tcW w:type="dxa" w:w="3312"/>
          </w:tcPr>
          <w:p>
            <w:r>
              <w:rPr>
                <w:rFonts w:ascii="Times New Roman" w:hAnsi="Times New Roman"/>
                <w:sz w:val="17"/>
              </w:rPr>
              <w:t>8</w:t>
            </w:r>
          </w:p>
        </w:tc>
        <w:tc>
          <w:tcPr>
            <w:tcW w:type="dxa" w:w="3312"/>
          </w:tcPr>
          <w:p>
            <w:r>
              <w:rPr>
                <w:rFonts w:ascii="Times New Roman" w:hAnsi="Times New Roman"/>
                <w:sz w:val="17"/>
              </w:rPr>
              <w:t>RAM</w:t>
            </w:r>
          </w:p>
        </w:tc>
        <w:tc>
          <w:tcPr>
            <w:tcW w:type="dxa" w:w="3312"/>
          </w:tcPr>
          <w:p>
            <w:r>
              <w:rPr>
                <w:rFonts w:ascii="Times New Roman" w:hAnsi="Times New Roman"/>
                <w:sz w:val="17"/>
              </w:rPr>
              <w:t>Random Access Memory</w:t>
            </w:r>
          </w:p>
        </w:tc>
      </w:tr>
      <w:tr>
        <w:tc>
          <w:tcPr>
            <w:tcW w:type="dxa" w:w="3312"/>
          </w:tcPr>
          <w:p>
            <w:r>
              <w:rPr>
                <w:rFonts w:ascii="Times New Roman" w:hAnsi="Times New Roman"/>
                <w:sz w:val="17"/>
              </w:rPr>
              <w:t>9</w:t>
            </w:r>
          </w:p>
        </w:tc>
        <w:tc>
          <w:tcPr>
            <w:tcW w:type="dxa" w:w="3312"/>
          </w:tcPr>
          <w:p>
            <w:r>
              <w:rPr>
                <w:rFonts w:ascii="Times New Roman" w:hAnsi="Times New Roman"/>
                <w:sz w:val="17"/>
              </w:rPr>
              <w:t>IDE</w:t>
            </w:r>
          </w:p>
        </w:tc>
        <w:tc>
          <w:tcPr>
            <w:tcW w:type="dxa" w:w="3312"/>
          </w:tcPr>
          <w:p>
            <w:r>
              <w:rPr>
                <w:rFonts w:ascii="Times New Roman" w:hAnsi="Times New Roman"/>
                <w:sz w:val="17"/>
              </w:rPr>
              <w:t>Integrated Development Environment</w:t>
            </w:r>
          </w:p>
        </w:tc>
      </w:tr>
      <w:tr>
        <w:tc>
          <w:tcPr>
            <w:tcW w:type="dxa" w:w="3312"/>
          </w:tcPr>
          <w:p>
            <w:r>
              <w:rPr>
                <w:rFonts w:ascii="Times New Roman" w:hAnsi="Times New Roman"/>
                <w:sz w:val="17"/>
              </w:rPr>
              <w:t>10</w:t>
            </w:r>
          </w:p>
        </w:tc>
        <w:tc>
          <w:tcPr>
            <w:tcW w:type="dxa" w:w="3312"/>
          </w:tcPr>
          <w:p>
            <w:r>
              <w:rPr>
                <w:rFonts w:ascii="Times New Roman" w:hAnsi="Times New Roman"/>
                <w:sz w:val="17"/>
              </w:rPr>
              <w:t>UML</w:t>
            </w:r>
          </w:p>
        </w:tc>
        <w:tc>
          <w:tcPr>
            <w:tcW w:type="dxa" w:w="3312"/>
          </w:tcPr>
          <w:p>
            <w:r>
              <w:rPr>
                <w:rFonts w:ascii="Times New Roman" w:hAnsi="Times New Roman"/>
                <w:sz w:val="17"/>
              </w:rPr>
              <w:t>Unified Modeling Language</w:t>
            </w:r>
          </w:p>
        </w:tc>
      </w:tr>
      <w:tr>
        <w:tc>
          <w:tcPr>
            <w:tcW w:type="dxa" w:w="3312"/>
          </w:tcPr>
          <w:p>
            <w:r>
              <w:rPr>
                <w:rFonts w:ascii="Times New Roman" w:hAnsi="Times New Roman"/>
                <w:sz w:val="17"/>
              </w:rPr>
              <w:t>11</w:t>
            </w:r>
          </w:p>
        </w:tc>
        <w:tc>
          <w:tcPr>
            <w:tcW w:type="dxa" w:w="3312"/>
          </w:tcPr>
          <w:p>
            <w:r>
              <w:rPr>
                <w:rFonts w:ascii="Times New Roman" w:hAnsi="Times New Roman"/>
                <w:sz w:val="17"/>
              </w:rPr>
              <w:t>API</w:t>
            </w:r>
          </w:p>
        </w:tc>
        <w:tc>
          <w:tcPr>
            <w:tcW w:type="dxa" w:w="3312"/>
          </w:tcPr>
          <w:p>
            <w:r>
              <w:rPr>
                <w:rFonts w:ascii="Times New Roman" w:hAnsi="Times New Roman"/>
                <w:sz w:val="17"/>
              </w:rPr>
              <w:t>Application Programming Interface</w:t>
            </w:r>
          </w:p>
        </w:tc>
      </w:tr>
      <w:tr>
        <w:tc>
          <w:tcPr>
            <w:tcW w:type="dxa" w:w="3312"/>
          </w:tcPr>
          <w:p>
            <w:r>
              <w:rPr>
                <w:rFonts w:ascii="Times New Roman" w:hAnsi="Times New Roman"/>
                <w:sz w:val="17"/>
              </w:rPr>
              <w:t>12</w:t>
            </w:r>
          </w:p>
        </w:tc>
        <w:tc>
          <w:tcPr>
            <w:tcW w:type="dxa" w:w="3312"/>
          </w:tcPr>
          <w:p>
            <w:r>
              <w:rPr>
                <w:rFonts w:ascii="Times New Roman" w:hAnsi="Times New Roman"/>
                <w:sz w:val="17"/>
              </w:rPr>
              <w:t>CPU</w:t>
            </w:r>
          </w:p>
        </w:tc>
        <w:tc>
          <w:tcPr>
            <w:tcW w:type="dxa" w:w="3312"/>
          </w:tcPr>
          <w:p>
            <w:r>
              <w:rPr>
                <w:rFonts w:ascii="Times New Roman" w:hAnsi="Times New Roman"/>
                <w:sz w:val="17"/>
              </w:rPr>
              <w:t>Central Processing Unit</w:t>
            </w:r>
          </w:p>
        </w:tc>
      </w:tr>
      <w:tr>
        <w:tc>
          <w:tcPr>
            <w:tcW w:type="dxa" w:w="3312"/>
          </w:tcPr>
          <w:p>
            <w:r>
              <w:rPr>
                <w:rFonts w:ascii="Times New Roman" w:hAnsi="Times New Roman"/>
                <w:sz w:val="17"/>
              </w:rPr>
              <w:t>13</w:t>
            </w:r>
          </w:p>
        </w:tc>
        <w:tc>
          <w:tcPr>
            <w:tcW w:type="dxa" w:w="3312"/>
          </w:tcPr>
          <w:p>
            <w:r>
              <w:rPr>
                <w:rFonts w:ascii="Times New Roman" w:hAnsi="Times New Roman"/>
                <w:sz w:val="17"/>
              </w:rPr>
              <w:t>AI</w:t>
            </w:r>
          </w:p>
        </w:tc>
        <w:tc>
          <w:tcPr>
            <w:tcW w:type="dxa" w:w="3312"/>
          </w:tcPr>
          <w:p>
            <w:r>
              <w:rPr>
                <w:rFonts w:ascii="Times New Roman" w:hAnsi="Times New Roman"/>
                <w:sz w:val="17"/>
              </w:rPr>
              <w:t>Artificial Intelligence</w:t>
            </w:r>
          </w:p>
        </w:tc>
      </w:tr>
    </w:tbl>
    <w:p>
      <w:r>
        <w:br w:type="page"/>
      </w:r>
    </w:p>
    <w:p>
      <w:pPr>
        <w:jc w:val="center"/>
      </w:pPr>
      <w:r>
        <w:rPr>
          <w:rFonts w:ascii="Times New Roman" w:hAnsi="Times New Roman"/>
          <w:b/>
          <w:sz w:val="32"/>
        </w:rPr>
        <w:t>LIST OF FIGURES</w:t>
      </w:r>
    </w:p>
    <w:p>
      <w:pPr>
        <w:spacing w:after="80" w:line="259" w:lineRule="auto"/>
      </w:pPr>
      <w:r>
        <w:rPr>
          <w:rFonts w:ascii="Times New Roman" w:hAnsi="Times New Roman"/>
          <w:b w:val="0"/>
          <w:sz w:val="21"/>
        </w:rPr>
        <w:t>Figure 1: Overall Quiz Game System Architecture</w:t>
      </w:r>
    </w:p>
    <w:p>
      <w:pPr>
        <w:spacing w:after="80" w:line="259" w:lineRule="auto"/>
      </w:pPr>
      <w:r>
        <w:rPr>
          <w:rFonts w:ascii="Times New Roman" w:hAnsi="Times New Roman"/>
          <w:b w:val="0"/>
          <w:sz w:val="21"/>
        </w:rPr>
        <w:t>Figure 2: Quiz Game System Flowchart</w:t>
      </w:r>
    </w:p>
    <w:p>
      <w:pPr>
        <w:spacing w:after="80" w:line="259" w:lineRule="auto"/>
      </w:pPr>
      <w:r>
        <w:rPr>
          <w:rFonts w:ascii="Times New Roman" w:hAnsi="Times New Roman"/>
          <w:b w:val="0"/>
          <w:sz w:val="21"/>
        </w:rPr>
        <w:t>Figure 3: Class Relationship Diagram</w:t>
      </w:r>
    </w:p>
    <w:p>
      <w:pPr>
        <w:spacing w:after="80" w:line="259" w:lineRule="auto"/>
      </w:pPr>
      <w:r>
        <w:rPr>
          <w:rFonts w:ascii="Times New Roman" w:hAnsi="Times New Roman"/>
          <w:b w:val="0"/>
          <w:sz w:val="21"/>
        </w:rPr>
        <w:t>Figure 4: Main Menu and User Interaction Flow</w:t>
      </w:r>
    </w:p>
    <w:p>
      <w:pPr>
        <w:spacing w:after="80" w:line="259" w:lineRule="auto"/>
      </w:pPr>
      <w:r>
        <w:rPr>
          <w:rFonts w:ascii="Times New Roman" w:hAnsi="Times New Roman"/>
          <w:b w:val="0"/>
          <w:sz w:val="21"/>
        </w:rPr>
        <w:t>Figure 5: Question Answering and Validation Flow</w:t>
      </w:r>
    </w:p>
    <w:p>
      <w:pPr>
        <w:spacing w:after="80" w:line="259" w:lineRule="auto"/>
      </w:pPr>
      <w:r>
        <w:rPr>
          <w:rFonts w:ascii="Times New Roman" w:hAnsi="Times New Roman"/>
          <w:b w:val="0"/>
          <w:sz w:val="21"/>
        </w:rPr>
        <w:t>Figure 6: Final Result Processing Flow</w:t>
      </w:r>
    </w:p>
    <w:p>
      <w:pPr>
        <w:spacing w:after="80" w:line="259" w:lineRule="auto"/>
      </w:pPr>
      <w:r>
        <w:rPr>
          <w:rFonts w:ascii="Times New Roman" w:hAnsi="Times New Roman"/>
          <w:b w:val="0"/>
          <w:sz w:val="21"/>
        </w:rPr>
        <w:t>Figure 7: Sample Main Menu Output</w:t>
      </w:r>
    </w:p>
    <w:p>
      <w:pPr>
        <w:spacing w:after="80" w:line="259" w:lineRule="auto"/>
      </w:pPr>
      <w:r>
        <w:rPr>
          <w:rFonts w:ascii="Times New Roman" w:hAnsi="Times New Roman"/>
          <w:b w:val="0"/>
          <w:sz w:val="21"/>
        </w:rPr>
        <w:t>Figure 8: Sample Final Result Output</w:t>
      </w:r>
    </w:p>
    <w:p>
      <w:pPr>
        <w:jc w:val="center"/>
        <w:pageBreakBefore/>
      </w:pPr>
      <w:r>
        <w:rPr>
          <w:rFonts w:ascii="Times New Roman" w:hAnsi="Times New Roman"/>
          <w:b/>
          <w:sz w:val="32"/>
        </w:rPr>
        <w:t>LIST OF TABLES</w:t>
      </w:r>
    </w:p>
    <w:p>
      <w:pPr>
        <w:spacing w:after="80" w:line="259" w:lineRule="auto"/>
      </w:pPr>
      <w:r>
        <w:rPr>
          <w:rFonts w:ascii="Times New Roman" w:hAnsi="Times New Roman"/>
          <w:b w:val="0"/>
          <w:sz w:val="21"/>
        </w:rPr>
        <w:t>Table 1: Planned Modules of Quiz Game System</w:t>
      </w:r>
    </w:p>
    <w:p>
      <w:pPr>
        <w:spacing w:after="80" w:line="259" w:lineRule="auto"/>
      </w:pPr>
      <w:r>
        <w:rPr>
          <w:rFonts w:ascii="Times New Roman" w:hAnsi="Times New Roman"/>
          <w:b w:val="0"/>
          <w:sz w:val="21"/>
        </w:rPr>
        <w:t>Table 2: Classes and Responsibilities</w:t>
      </w:r>
    </w:p>
    <w:p>
      <w:pPr>
        <w:spacing w:after="80" w:line="259" w:lineRule="auto"/>
      </w:pPr>
      <w:r>
        <w:rPr>
          <w:rFonts w:ascii="Times New Roman" w:hAnsi="Times New Roman"/>
          <w:b w:val="0"/>
          <w:sz w:val="21"/>
        </w:rPr>
        <w:t>Table 3: OOP Concepts Used in the Project</w:t>
      </w:r>
    </w:p>
    <w:p>
      <w:pPr>
        <w:spacing w:after="80" w:line="259" w:lineRule="auto"/>
      </w:pPr>
      <w:r>
        <w:rPr>
          <w:rFonts w:ascii="Times New Roman" w:hAnsi="Times New Roman"/>
          <w:b w:val="0"/>
          <w:sz w:val="21"/>
        </w:rPr>
        <w:t>Table 4: Data Members and Their Purpose</w:t>
      </w:r>
    </w:p>
    <w:p>
      <w:pPr>
        <w:spacing w:after="80" w:line="259" w:lineRule="auto"/>
      </w:pPr>
      <w:r>
        <w:rPr>
          <w:rFonts w:ascii="Times New Roman" w:hAnsi="Times New Roman"/>
          <w:b w:val="0"/>
          <w:sz w:val="21"/>
        </w:rPr>
        <w:t>Table 5: Functional Requirements</w:t>
      </w:r>
    </w:p>
    <w:p>
      <w:pPr>
        <w:spacing w:after="80" w:line="259" w:lineRule="auto"/>
      </w:pPr>
      <w:r>
        <w:rPr>
          <w:rFonts w:ascii="Times New Roman" w:hAnsi="Times New Roman"/>
          <w:b w:val="0"/>
          <w:sz w:val="21"/>
        </w:rPr>
        <w:t>Table 6: Test Cases and Expected Results</w:t>
      </w:r>
    </w:p>
    <w:p>
      <w:pPr>
        <w:spacing w:after="80" w:line="259" w:lineRule="auto"/>
      </w:pPr>
      <w:r>
        <w:rPr>
          <w:rFonts w:ascii="Times New Roman" w:hAnsi="Times New Roman"/>
          <w:b w:val="0"/>
          <w:sz w:val="21"/>
        </w:rPr>
        <w:t>Table 7: Sample Quiz Questions</w:t>
      </w:r>
    </w:p>
    <w:p>
      <w:pPr>
        <w:spacing w:after="80" w:line="259" w:lineRule="auto"/>
      </w:pPr>
      <w:r>
        <w:rPr>
          <w:rFonts w:ascii="Times New Roman" w:hAnsi="Times New Roman"/>
          <w:b w:val="0"/>
          <w:sz w:val="21"/>
        </w:rPr>
        <w:t>Table 8: Sample Performance Classification</w:t>
      </w:r>
    </w:p>
    <w:p>
      <w:r>
        <w:br w:type="page"/>
      </w:r>
    </w:p>
    <w:p>
      <w:pPr>
        <w:jc w:val="center"/>
      </w:pPr>
      <w:r>
        <w:rPr>
          <w:rFonts w:ascii="Times New Roman" w:hAnsi="Times New Roman"/>
          <w:b/>
          <w:sz w:val="32"/>
        </w:rPr>
        <w:t>TABLE OF CONTENTS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18"/>
              </w:rPr>
              <w:t>Content</w:t>
            </w:r>
          </w:p>
        </w:tc>
        <w:tc>
          <w:tcPr>
            <w:tcW w:type="dxa" w:w="4968"/>
            <w:vAlign w:val="center"/>
          </w:tcPr>
          <w:p>
            <w:r>
              <w:rPr>
                <w:rFonts w:ascii="Times New Roman" w:hAnsi="Times New Roman"/>
                <w:b/>
                <w:sz w:val="18"/>
              </w:rPr>
              <w:t>Page</w:t>
            </w:r>
          </w:p>
        </w:tc>
      </w:tr>
      <w:tr>
        <w:tc>
          <w:tcPr>
            <w:tcW w:type="dxa" w:w="4968"/>
          </w:tcPr>
          <w:p>
            <w:r>
              <w:rPr>
                <w:rFonts w:ascii="Times New Roman" w:hAnsi="Times New Roman"/>
                <w:sz w:val="17"/>
              </w:rPr>
              <w:t>Title Page</w:t>
            </w:r>
          </w:p>
        </w:tc>
        <w:tc>
          <w:tcPr>
            <w:tcW w:type="dxa" w:w="4968"/>
          </w:tcPr>
          <w:p>
            <w:r>
              <w:rPr>
                <w:rFonts w:ascii="Times New Roman" w:hAnsi="Times New Roman"/>
                <w:sz w:val="17"/>
              </w:rPr>
              <w:t>I</w:t>
            </w:r>
          </w:p>
        </w:tc>
      </w:tr>
      <w:tr>
        <w:tc>
          <w:tcPr>
            <w:tcW w:type="dxa" w:w="4968"/>
          </w:tcPr>
          <w:p>
            <w:r>
              <w:rPr>
                <w:rFonts w:ascii="Times New Roman" w:hAnsi="Times New Roman"/>
                <w:sz w:val="17"/>
              </w:rPr>
              <w:t>Certificate</w:t>
            </w:r>
          </w:p>
        </w:tc>
        <w:tc>
          <w:tcPr>
            <w:tcW w:type="dxa" w:w="4968"/>
          </w:tcPr>
          <w:p>
            <w:r>
              <w:rPr>
                <w:rFonts w:ascii="Times New Roman" w:hAnsi="Times New Roman"/>
                <w:sz w:val="17"/>
              </w:rPr>
              <w:t>II</w:t>
            </w:r>
          </w:p>
        </w:tc>
      </w:tr>
      <w:tr>
        <w:tc>
          <w:tcPr>
            <w:tcW w:type="dxa" w:w="4968"/>
          </w:tcPr>
          <w:p>
            <w:r>
              <w:rPr>
                <w:rFonts w:ascii="Times New Roman" w:hAnsi="Times New Roman"/>
                <w:sz w:val="17"/>
              </w:rPr>
              <w:t>Declaration</w:t>
            </w:r>
          </w:p>
        </w:tc>
        <w:tc>
          <w:tcPr>
            <w:tcW w:type="dxa" w:w="4968"/>
          </w:tcPr>
          <w:p>
            <w:r>
              <w:rPr>
                <w:rFonts w:ascii="Times New Roman" w:hAnsi="Times New Roman"/>
                <w:sz w:val="17"/>
              </w:rPr>
              <w:t>III</w:t>
            </w:r>
          </w:p>
        </w:tc>
      </w:tr>
      <w:tr>
        <w:tc>
          <w:tcPr>
            <w:tcW w:type="dxa" w:w="4968"/>
          </w:tcPr>
          <w:p>
            <w:r>
              <w:rPr>
                <w:rFonts w:ascii="Times New Roman" w:hAnsi="Times New Roman"/>
                <w:sz w:val="17"/>
              </w:rPr>
              <w:t>Acknowledgement</w:t>
            </w:r>
          </w:p>
        </w:tc>
        <w:tc>
          <w:tcPr>
            <w:tcW w:type="dxa" w:w="4968"/>
          </w:tcPr>
          <w:p>
            <w:r>
              <w:rPr>
                <w:rFonts w:ascii="Times New Roman" w:hAnsi="Times New Roman"/>
                <w:sz w:val="17"/>
              </w:rPr>
              <w:t>IV</w:t>
            </w:r>
          </w:p>
        </w:tc>
      </w:tr>
      <w:tr>
        <w:tc>
          <w:tcPr>
            <w:tcW w:type="dxa" w:w="4968"/>
          </w:tcPr>
          <w:p>
            <w:r>
              <w:rPr>
                <w:rFonts w:ascii="Times New Roman" w:hAnsi="Times New Roman"/>
                <w:sz w:val="17"/>
              </w:rPr>
              <w:t>Abstract</w:t>
            </w:r>
          </w:p>
        </w:tc>
        <w:tc>
          <w:tcPr>
            <w:tcW w:type="dxa" w:w="4968"/>
          </w:tcPr>
          <w:p>
            <w:r>
              <w:rPr>
                <w:rFonts w:ascii="Times New Roman" w:hAnsi="Times New Roman"/>
                <w:sz w:val="17"/>
              </w:rPr>
              <w:t>V</w:t>
            </w:r>
          </w:p>
        </w:tc>
      </w:tr>
      <w:tr>
        <w:tc>
          <w:tcPr>
            <w:tcW w:type="dxa" w:w="4968"/>
          </w:tcPr>
          <w:p>
            <w:r>
              <w:rPr>
                <w:rFonts w:ascii="Times New Roman" w:hAnsi="Times New Roman"/>
                <w:sz w:val="17"/>
              </w:rPr>
              <w:t>Abbreviations</w:t>
            </w:r>
          </w:p>
        </w:tc>
        <w:tc>
          <w:tcPr>
            <w:tcW w:type="dxa" w:w="4968"/>
          </w:tcPr>
          <w:p>
            <w:r>
              <w:rPr>
                <w:rFonts w:ascii="Times New Roman" w:hAnsi="Times New Roman"/>
                <w:sz w:val="17"/>
              </w:rPr>
              <w:t>VI</w:t>
            </w:r>
          </w:p>
        </w:tc>
      </w:tr>
      <w:tr>
        <w:tc>
          <w:tcPr>
            <w:tcW w:type="dxa" w:w="4968"/>
          </w:tcPr>
          <w:p>
            <w:r>
              <w:rPr>
                <w:rFonts w:ascii="Times New Roman" w:hAnsi="Times New Roman"/>
                <w:sz w:val="17"/>
              </w:rPr>
              <w:t>List of Figures / Tables</w:t>
            </w:r>
          </w:p>
        </w:tc>
        <w:tc>
          <w:tcPr>
            <w:tcW w:type="dxa" w:w="4968"/>
          </w:tcPr>
          <w:p>
            <w:r>
              <w:rPr>
                <w:rFonts w:ascii="Times New Roman" w:hAnsi="Times New Roman"/>
                <w:sz w:val="17"/>
              </w:rPr>
              <w:t>VII</w:t>
            </w:r>
          </w:p>
        </w:tc>
      </w:tr>
      <w:tr>
        <w:tc>
          <w:tcPr>
            <w:tcW w:type="dxa" w:w="4968"/>
          </w:tcPr>
          <w:p>
            <w:r>
              <w:rPr>
                <w:rFonts w:ascii="Times New Roman" w:hAnsi="Times New Roman"/>
                <w:sz w:val="17"/>
              </w:rPr>
              <w:t>Table of Contents</w:t>
            </w:r>
          </w:p>
        </w:tc>
        <w:tc>
          <w:tcPr>
            <w:tcW w:type="dxa" w:w="4968"/>
          </w:tcPr>
          <w:p>
            <w:r>
              <w:rPr>
                <w:rFonts w:ascii="Times New Roman" w:hAnsi="Times New Roman"/>
                <w:sz w:val="17"/>
              </w:rPr>
              <w:t>VIII</w:t>
            </w:r>
          </w:p>
        </w:tc>
      </w:tr>
      <w:tr>
        <w:tc>
          <w:tcPr>
            <w:tcW w:type="dxa" w:w="4968"/>
          </w:tcPr>
          <w:p>
            <w:r>
              <w:rPr>
                <w:rFonts w:ascii="Times New Roman" w:hAnsi="Times New Roman"/>
                <w:sz w:val="17"/>
              </w:rPr>
              <w:t>CHAPTER – 1 Project Planning</w:t>
            </w:r>
          </w:p>
        </w:tc>
        <w:tc>
          <w:tcPr>
            <w:tcW w:type="dxa" w:w="4968"/>
          </w:tcPr>
          <w:p>
            <w:r>
              <w:rPr>
                <w:rFonts w:ascii="Times New Roman" w:hAnsi="Times New Roman"/>
                <w:sz w:val="17"/>
              </w:rPr>
              <w:t>1</w:t>
            </w:r>
          </w:p>
        </w:tc>
      </w:tr>
      <w:tr>
        <w:tc>
          <w:tcPr>
            <w:tcW w:type="dxa" w:w="4968"/>
          </w:tcPr>
          <w:p>
            <w:r>
              <w:rPr>
                <w:rFonts w:ascii="Times New Roman" w:hAnsi="Times New Roman"/>
                <w:sz w:val="17"/>
              </w:rPr>
              <w:t>1.1 Problem Statement</w:t>
            </w:r>
          </w:p>
        </w:tc>
        <w:tc>
          <w:tcPr>
            <w:tcW w:type="dxa" w:w="4968"/>
          </w:tcPr>
          <w:p>
            <w:r>
              <w:rPr>
                <w:rFonts w:ascii="Times New Roman" w:hAnsi="Times New Roman"/>
                <w:sz w:val="17"/>
              </w:rPr>
              <w:t>1</w:t>
            </w:r>
          </w:p>
        </w:tc>
      </w:tr>
      <w:tr>
        <w:tc>
          <w:tcPr>
            <w:tcW w:type="dxa" w:w="4968"/>
          </w:tcPr>
          <w:p>
            <w:r>
              <w:rPr>
                <w:rFonts w:ascii="Times New Roman" w:hAnsi="Times New Roman"/>
                <w:sz w:val="17"/>
              </w:rPr>
              <w:t>1.2 Project Objective</w:t>
            </w:r>
          </w:p>
        </w:tc>
        <w:tc>
          <w:tcPr>
            <w:tcW w:type="dxa" w:w="4968"/>
          </w:tcPr>
          <w:p>
            <w:r>
              <w:rPr>
                <w:rFonts w:ascii="Times New Roman" w:hAnsi="Times New Roman"/>
                <w:sz w:val="17"/>
              </w:rPr>
              <w:t>2</w:t>
            </w:r>
          </w:p>
        </w:tc>
      </w:tr>
      <w:tr>
        <w:tc>
          <w:tcPr>
            <w:tcW w:type="dxa" w:w="4968"/>
          </w:tcPr>
          <w:p>
            <w:r>
              <w:rPr>
                <w:rFonts w:ascii="Times New Roman" w:hAnsi="Times New Roman"/>
                <w:sz w:val="17"/>
              </w:rPr>
              <w:t>1.3 Planned Modules</w:t>
            </w:r>
          </w:p>
        </w:tc>
        <w:tc>
          <w:tcPr>
            <w:tcW w:type="dxa" w:w="4968"/>
          </w:tcPr>
          <w:p>
            <w:r>
              <w:rPr>
                <w:rFonts w:ascii="Times New Roman" w:hAnsi="Times New Roman"/>
                <w:sz w:val="17"/>
              </w:rPr>
              <w:t>3</w:t>
            </w:r>
          </w:p>
        </w:tc>
      </w:tr>
      <w:tr>
        <w:tc>
          <w:tcPr>
            <w:tcW w:type="dxa" w:w="4968"/>
          </w:tcPr>
          <w:p>
            <w:r>
              <w:rPr>
                <w:rFonts w:ascii="Times New Roman" w:hAnsi="Times New Roman"/>
                <w:sz w:val="17"/>
              </w:rPr>
              <w:t>1.4 System Architecture (Algorithm &amp; Flowchart)</w:t>
            </w:r>
          </w:p>
        </w:tc>
        <w:tc>
          <w:tcPr>
            <w:tcW w:type="dxa" w:w="4968"/>
          </w:tcPr>
          <w:p>
            <w:r>
              <w:rPr>
                <w:rFonts w:ascii="Times New Roman" w:hAnsi="Times New Roman"/>
                <w:sz w:val="17"/>
              </w:rPr>
              <w:t>4</w:t>
            </w:r>
          </w:p>
        </w:tc>
      </w:tr>
      <w:tr>
        <w:tc>
          <w:tcPr>
            <w:tcW w:type="dxa" w:w="4968"/>
          </w:tcPr>
          <w:p>
            <w:r>
              <w:rPr>
                <w:rFonts w:ascii="Times New Roman" w:hAnsi="Times New Roman"/>
                <w:sz w:val="17"/>
              </w:rPr>
              <w:t>CHAPTER – 2 Project Implementation</w:t>
            </w:r>
          </w:p>
        </w:tc>
        <w:tc>
          <w:tcPr>
            <w:tcW w:type="dxa" w:w="4968"/>
          </w:tcPr>
          <w:p>
            <w:r>
              <w:rPr>
                <w:rFonts w:ascii="Times New Roman" w:hAnsi="Times New Roman"/>
                <w:sz w:val="17"/>
              </w:rPr>
              <w:t>6</w:t>
            </w:r>
          </w:p>
        </w:tc>
      </w:tr>
      <w:tr>
        <w:tc>
          <w:tcPr>
            <w:tcW w:type="dxa" w:w="4968"/>
          </w:tcPr>
          <w:p>
            <w:r>
              <w:rPr>
                <w:rFonts w:ascii="Times New Roman" w:hAnsi="Times New Roman"/>
                <w:sz w:val="17"/>
              </w:rPr>
              <w:t>2.1 OOP Concepts Used for Implementation</w:t>
            </w:r>
          </w:p>
        </w:tc>
        <w:tc>
          <w:tcPr>
            <w:tcW w:type="dxa" w:w="4968"/>
          </w:tcPr>
          <w:p>
            <w:r>
              <w:rPr>
                <w:rFonts w:ascii="Times New Roman" w:hAnsi="Times New Roman"/>
                <w:sz w:val="17"/>
              </w:rPr>
              <w:t>6</w:t>
            </w:r>
          </w:p>
        </w:tc>
      </w:tr>
      <w:tr>
        <w:tc>
          <w:tcPr>
            <w:tcW w:type="dxa" w:w="4968"/>
          </w:tcPr>
          <w:p>
            <w:r>
              <w:rPr>
                <w:rFonts w:ascii="Times New Roman" w:hAnsi="Times New Roman"/>
                <w:sz w:val="17"/>
              </w:rPr>
              <w:t>2.2 Class Design and Data Structures</w:t>
            </w:r>
          </w:p>
        </w:tc>
        <w:tc>
          <w:tcPr>
            <w:tcW w:type="dxa" w:w="4968"/>
          </w:tcPr>
          <w:p>
            <w:r>
              <w:rPr>
                <w:rFonts w:ascii="Times New Roman" w:hAnsi="Times New Roman"/>
                <w:sz w:val="17"/>
              </w:rPr>
              <w:t>8</w:t>
            </w:r>
          </w:p>
        </w:tc>
      </w:tr>
      <w:tr>
        <w:tc>
          <w:tcPr>
            <w:tcW w:type="dxa" w:w="4968"/>
          </w:tcPr>
          <w:p>
            <w:r>
              <w:rPr>
                <w:rFonts w:ascii="Times New Roman" w:hAnsi="Times New Roman"/>
                <w:sz w:val="17"/>
              </w:rPr>
              <w:t>2.3 Code</w:t>
            </w:r>
          </w:p>
        </w:tc>
        <w:tc>
          <w:tcPr>
            <w:tcW w:type="dxa" w:w="4968"/>
          </w:tcPr>
          <w:p>
            <w:r>
              <w:rPr>
                <w:rFonts w:ascii="Times New Roman" w:hAnsi="Times New Roman"/>
                <w:sz w:val="17"/>
              </w:rPr>
              <w:t>10</w:t>
            </w:r>
          </w:p>
        </w:tc>
      </w:tr>
      <w:tr>
        <w:tc>
          <w:tcPr>
            <w:tcW w:type="dxa" w:w="4968"/>
          </w:tcPr>
          <w:p>
            <w:r>
              <w:rPr>
                <w:rFonts w:ascii="Times New Roman" w:hAnsi="Times New Roman"/>
                <w:sz w:val="17"/>
              </w:rPr>
              <w:t>2.4 Input Validation and Result Processing</w:t>
            </w:r>
          </w:p>
        </w:tc>
        <w:tc>
          <w:tcPr>
            <w:tcW w:type="dxa" w:w="4968"/>
          </w:tcPr>
          <w:p>
            <w:r>
              <w:rPr>
                <w:rFonts w:ascii="Times New Roman" w:hAnsi="Times New Roman"/>
                <w:sz w:val="17"/>
              </w:rPr>
              <w:t>14</w:t>
            </w:r>
          </w:p>
        </w:tc>
      </w:tr>
      <w:tr>
        <w:tc>
          <w:tcPr>
            <w:tcW w:type="dxa" w:w="4968"/>
          </w:tcPr>
          <w:p>
            <w:r>
              <w:rPr>
                <w:rFonts w:ascii="Times New Roman" w:hAnsi="Times New Roman"/>
                <w:sz w:val="17"/>
              </w:rPr>
              <w:t>2.5 Output Screens</w:t>
            </w:r>
          </w:p>
        </w:tc>
        <w:tc>
          <w:tcPr>
            <w:tcW w:type="dxa" w:w="4968"/>
          </w:tcPr>
          <w:p>
            <w:r>
              <w:rPr>
                <w:rFonts w:ascii="Times New Roman" w:hAnsi="Times New Roman"/>
                <w:sz w:val="17"/>
              </w:rPr>
              <w:t>16</w:t>
            </w:r>
          </w:p>
        </w:tc>
      </w:tr>
      <w:tr>
        <w:tc>
          <w:tcPr>
            <w:tcW w:type="dxa" w:w="4968"/>
          </w:tcPr>
          <w:p>
            <w:r>
              <w:rPr>
                <w:rFonts w:ascii="Times New Roman" w:hAnsi="Times New Roman"/>
                <w:sz w:val="17"/>
              </w:rPr>
              <w:t>2.6 Testing and Verification</w:t>
            </w:r>
          </w:p>
        </w:tc>
        <w:tc>
          <w:tcPr>
            <w:tcW w:type="dxa" w:w="4968"/>
          </w:tcPr>
          <w:p>
            <w:r>
              <w:rPr>
                <w:rFonts w:ascii="Times New Roman" w:hAnsi="Times New Roman"/>
                <w:sz w:val="17"/>
              </w:rPr>
              <w:t>17</w:t>
            </w:r>
          </w:p>
        </w:tc>
      </w:tr>
      <w:tr>
        <w:tc>
          <w:tcPr>
            <w:tcW w:type="dxa" w:w="4968"/>
          </w:tcPr>
          <w:p>
            <w:r>
              <w:rPr>
                <w:rFonts w:ascii="Times New Roman" w:hAnsi="Times New Roman"/>
                <w:sz w:val="17"/>
              </w:rPr>
              <w:t>CHAPTER – 3 Conclusion &amp; Future Scope</w:t>
            </w:r>
          </w:p>
        </w:tc>
        <w:tc>
          <w:tcPr>
            <w:tcW w:type="dxa" w:w="4968"/>
          </w:tcPr>
          <w:p>
            <w:r>
              <w:rPr>
                <w:rFonts w:ascii="Times New Roman" w:hAnsi="Times New Roman"/>
                <w:sz w:val="17"/>
              </w:rPr>
              <w:t>19</w:t>
            </w:r>
          </w:p>
        </w:tc>
      </w:tr>
      <w:tr>
        <w:tc>
          <w:tcPr>
            <w:tcW w:type="dxa" w:w="4968"/>
          </w:tcPr>
          <w:p>
            <w:r>
              <w:rPr>
                <w:rFonts w:ascii="Times New Roman" w:hAnsi="Times New Roman"/>
                <w:sz w:val="17"/>
              </w:rPr>
              <w:t>3.1 Conclusion</w:t>
            </w:r>
          </w:p>
        </w:tc>
        <w:tc>
          <w:tcPr>
            <w:tcW w:type="dxa" w:w="4968"/>
          </w:tcPr>
          <w:p>
            <w:r>
              <w:rPr>
                <w:rFonts w:ascii="Times New Roman" w:hAnsi="Times New Roman"/>
                <w:sz w:val="17"/>
              </w:rPr>
              <w:t>19</w:t>
            </w:r>
          </w:p>
        </w:tc>
      </w:tr>
      <w:tr>
        <w:tc>
          <w:tcPr>
            <w:tcW w:type="dxa" w:w="4968"/>
          </w:tcPr>
          <w:p>
            <w:r>
              <w:rPr>
                <w:rFonts w:ascii="Times New Roman" w:hAnsi="Times New Roman"/>
                <w:sz w:val="17"/>
              </w:rPr>
              <w:t>3.2 Limitations</w:t>
            </w:r>
          </w:p>
        </w:tc>
        <w:tc>
          <w:tcPr>
            <w:tcW w:type="dxa" w:w="4968"/>
          </w:tcPr>
          <w:p>
            <w:r>
              <w:rPr>
                <w:rFonts w:ascii="Times New Roman" w:hAnsi="Times New Roman"/>
                <w:sz w:val="17"/>
              </w:rPr>
              <w:t>20</w:t>
            </w:r>
          </w:p>
        </w:tc>
      </w:tr>
      <w:tr>
        <w:tc>
          <w:tcPr>
            <w:tcW w:type="dxa" w:w="4968"/>
          </w:tcPr>
          <w:p>
            <w:r>
              <w:rPr>
                <w:rFonts w:ascii="Times New Roman" w:hAnsi="Times New Roman"/>
                <w:sz w:val="17"/>
              </w:rPr>
              <w:t>3.3 Future Scope</w:t>
            </w:r>
          </w:p>
        </w:tc>
        <w:tc>
          <w:tcPr>
            <w:tcW w:type="dxa" w:w="4968"/>
          </w:tcPr>
          <w:p>
            <w:r>
              <w:rPr>
                <w:rFonts w:ascii="Times New Roman" w:hAnsi="Times New Roman"/>
                <w:sz w:val="17"/>
              </w:rPr>
              <w:t>20</w:t>
            </w:r>
          </w:p>
        </w:tc>
      </w:tr>
      <w:tr>
        <w:tc>
          <w:tcPr>
            <w:tcW w:type="dxa" w:w="4968"/>
          </w:tcPr>
          <w:p>
            <w:r>
              <w:rPr>
                <w:rFonts w:ascii="Times New Roman" w:hAnsi="Times New Roman"/>
                <w:sz w:val="17"/>
              </w:rPr>
              <w:t>Project Team and Responsibilities</w:t>
            </w:r>
          </w:p>
        </w:tc>
        <w:tc>
          <w:tcPr>
            <w:tcW w:type="dxa" w:w="4968"/>
          </w:tcPr>
          <w:p>
            <w:r>
              <w:rPr>
                <w:rFonts w:ascii="Times New Roman" w:hAnsi="Times New Roman"/>
                <w:sz w:val="17"/>
              </w:rPr>
              <w:t>21</w:t>
            </w:r>
          </w:p>
        </w:tc>
      </w:tr>
    </w:tbl>
    <w:p>
      <w:r>
        <w:br w:type="page"/>
      </w:r>
    </w:p>
    <w:p>
      <w:pPr>
        <w:pStyle w:val="Heading1"/>
      </w:pPr>
      <w:r>
        <w:t>CHAPTER – 1 PROJECT PLANNING</w:t>
      </w:r>
    </w:p>
    <w:p>
      <w:pPr>
        <w:pStyle w:val="Heading2"/>
      </w:pPr>
      <w:r>
        <w:t>1.1 Problem Statement</w:t>
      </w:r>
    </w:p>
    <w:p>
      <w:pPr>
        <w:spacing w:after="80" w:line="259" w:lineRule="auto"/>
      </w:pPr>
      <w:r>
        <w:rPr>
          <w:rFonts w:ascii="Times New Roman" w:hAnsi="Times New Roman"/>
          <w:b w:val="0"/>
          <w:sz w:val="21"/>
        </w:rPr>
        <w:t>A quiz is a common educational activity used to assess understanding of concepts through questions and answers. When a quiz is conducted manually, the process of presenting questions, recording answers, checking responses, calculating marks, and communicating the result requires repeated effort.</w:t>
      </w:r>
    </w:p>
    <w:p>
      <w:pPr>
        <w:spacing w:after="80" w:line="259" w:lineRule="auto"/>
      </w:pPr>
      <w:r>
        <w:rPr>
          <w:rFonts w:ascii="Times New Roman" w:hAnsi="Times New Roman"/>
          <w:b w:val="0"/>
          <w:sz w:val="21"/>
        </w:rPr>
        <w:t>The Quiz Game System addresses this problem by providing a small menu-driven application in C++. A player can enter a name, start a quiz, answer multiple-choice questions, receive immediate feedback, and view a final score. The system keeps question behaviour separate from player and quiz management, making the design suitable for demonstrating object-oriented programming.</w:t>
      </w:r>
    </w:p>
    <w:p>
      <w:pPr>
        <w:spacing w:after="80" w:line="259" w:lineRule="auto"/>
      </w:pPr>
      <w:r>
        <w:rPr>
          <w:rFonts w:ascii="Times New Roman" w:hAnsi="Times New Roman"/>
          <w:b w:val="0"/>
          <w:sz w:val="21"/>
        </w:rPr>
        <w:t>The project focuses on a controlled academic prototype rather than a full online examination platform. Questions are loaded by the program, each question has four choices, correct answers are checked automatically, and every correct answer contributes one mark.</w:t>
      </w:r>
    </w:p>
    <w:p>
      <w:pPr>
        <w:pStyle w:val="Heading2"/>
      </w:pPr>
      <w:r>
        <w:t>1.2 Project Objective</w:t>
      </w:r>
    </w:p>
    <w:p>
      <w:pPr>
        <w:pStyle w:val="ListBullet"/>
        <w:spacing w:after="40" w:line="252" w:lineRule="auto"/>
      </w:pPr>
      <w:r>
        <w:t>To develop a simple and user-friendly console-based quiz application.</w:t>
      </w:r>
    </w:p>
    <w:p>
      <w:pPr>
        <w:pStyle w:val="ListBullet"/>
        <w:spacing w:after="40" w:line="252" w:lineRule="auto"/>
      </w:pPr>
      <w:r>
        <w:t>To apply Object-Oriented Programming concepts to an educational problem.</w:t>
      </w:r>
    </w:p>
    <w:p>
      <w:pPr>
        <w:pStyle w:val="ListBullet"/>
        <w:spacing w:after="40" w:line="252" w:lineRule="auto"/>
      </w:pPr>
      <w:r>
        <w:t>To model questions, players, and quizzes using classes and objects.</w:t>
      </w:r>
    </w:p>
    <w:p>
      <w:pPr>
        <w:pStyle w:val="ListBullet"/>
        <w:spacing w:after="40" w:line="252" w:lineRule="auto"/>
      </w:pPr>
      <w:r>
        <w:t>To demonstrate abstraction, encapsulation, inheritance, polymorphism, and composition.</w:t>
      </w:r>
    </w:p>
    <w:p>
      <w:pPr>
        <w:pStyle w:val="ListBullet"/>
        <w:spacing w:after="40" w:line="252" w:lineRule="auto"/>
      </w:pPr>
      <w:r>
        <w:t>To validate user input and prevent invalid answer choices from being processed.</w:t>
      </w:r>
    </w:p>
    <w:p>
      <w:pPr>
        <w:pStyle w:val="ListBullet"/>
        <w:spacing w:after="40" w:line="252" w:lineRule="auto"/>
      </w:pPr>
      <w:r>
        <w:t>To calculate and display the player's final score and performance level.</w:t>
      </w:r>
    </w:p>
    <w:p>
      <w:pPr>
        <w:pStyle w:val="ListBullet"/>
        <w:spacing w:after="40" w:line="252" w:lineRule="auto"/>
      </w:pPr>
      <w:r>
        <w:t>To create a modular foundation that can be extended with additional quiz features.</w:t>
      </w:r>
    </w:p>
    <w:p>
      <w:r>
        <w:br w:type="page"/>
      </w:r>
    </w:p>
    <w:p>
      <w:pPr>
        <w:pStyle w:val="Heading2"/>
      </w:pPr>
      <w:r>
        <w:t>1.3 Planned Modules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No.</w:t>
            </w:r>
          </w:p>
        </w:tc>
        <w:tc>
          <w:tcPr>
            <w:tcW w:type="dxa" w:w="3312"/>
            <w:vAlign w:val="center"/>
          </w:tcPr>
          <w:p>
            <w:r>
              <w:rPr>
                <w:rFonts w:ascii="Times New Roman" w:hAnsi="Times New Roman"/>
                <w:b/>
                <w:sz w:val="18"/>
              </w:rPr>
              <w:t>Module</w:t>
            </w:r>
          </w:p>
        </w:tc>
        <w:tc>
          <w:tcPr>
            <w:tcW w:type="dxa" w:w="3312"/>
            <w:vAlign w:val="center"/>
          </w:tcPr>
          <w:p>
            <w:r>
              <w:rPr>
                <w:rFonts w:ascii="Times New Roman" w:hAnsi="Times New Roman"/>
                <w:b/>
                <w:sz w:val="18"/>
              </w:rPr>
              <w:t>Purpose</w:t>
            </w:r>
          </w:p>
        </w:tc>
      </w:tr>
      <w:tr>
        <w:tc>
          <w:tcPr>
            <w:tcW w:type="dxa" w:w="3312"/>
          </w:tcPr>
          <w:p>
            <w:r>
              <w:rPr>
                <w:rFonts w:ascii="Times New Roman" w:hAnsi="Times New Roman"/>
                <w:sz w:val="17"/>
              </w:rPr>
              <w:t>1</w:t>
            </w:r>
          </w:p>
        </w:tc>
        <w:tc>
          <w:tcPr>
            <w:tcW w:type="dxa" w:w="3312"/>
          </w:tcPr>
          <w:p>
            <w:r>
              <w:rPr>
                <w:rFonts w:ascii="Times New Roman" w:hAnsi="Times New Roman"/>
                <w:sz w:val="17"/>
              </w:rPr>
              <w:t>Player Management</w:t>
            </w:r>
          </w:p>
        </w:tc>
        <w:tc>
          <w:tcPr>
            <w:tcW w:type="dxa" w:w="3312"/>
          </w:tcPr>
          <w:p>
            <w:r>
              <w:rPr>
                <w:rFonts w:ascii="Times New Roman" w:hAnsi="Times New Roman"/>
                <w:sz w:val="17"/>
              </w:rPr>
              <w:t>Stores player name, score, and correct-answer count.</w:t>
            </w:r>
          </w:p>
        </w:tc>
      </w:tr>
      <w:tr>
        <w:tc>
          <w:tcPr>
            <w:tcW w:type="dxa" w:w="3312"/>
          </w:tcPr>
          <w:p>
            <w:r>
              <w:rPr>
                <w:rFonts w:ascii="Times New Roman" w:hAnsi="Times New Roman"/>
                <w:sz w:val="17"/>
              </w:rPr>
              <w:t>2</w:t>
            </w:r>
          </w:p>
        </w:tc>
        <w:tc>
          <w:tcPr>
            <w:tcW w:type="dxa" w:w="3312"/>
          </w:tcPr>
          <w:p>
            <w:r>
              <w:rPr>
                <w:rFonts w:ascii="Times New Roman" w:hAnsi="Times New Roman"/>
                <w:sz w:val="17"/>
              </w:rPr>
              <w:t>Question Management</w:t>
            </w:r>
          </w:p>
        </w:tc>
        <w:tc>
          <w:tcPr>
            <w:tcW w:type="dxa" w:w="3312"/>
          </w:tcPr>
          <w:p>
            <w:r>
              <w:rPr>
                <w:rFonts w:ascii="Times New Roman" w:hAnsi="Times New Roman"/>
                <w:sz w:val="17"/>
              </w:rPr>
              <w:t>Defines common question behaviour using an abstract base class.</w:t>
            </w:r>
          </w:p>
        </w:tc>
      </w:tr>
      <w:tr>
        <w:tc>
          <w:tcPr>
            <w:tcW w:type="dxa" w:w="3312"/>
          </w:tcPr>
          <w:p>
            <w:r>
              <w:rPr>
                <w:rFonts w:ascii="Times New Roman" w:hAnsi="Times New Roman"/>
                <w:sz w:val="17"/>
              </w:rPr>
              <w:t>3</w:t>
            </w:r>
          </w:p>
        </w:tc>
        <w:tc>
          <w:tcPr>
            <w:tcW w:type="dxa" w:w="3312"/>
          </w:tcPr>
          <w:p>
            <w:r>
              <w:rPr>
                <w:rFonts w:ascii="Times New Roman" w:hAnsi="Times New Roman"/>
                <w:sz w:val="17"/>
              </w:rPr>
              <w:t>MCQ Question Module</w:t>
            </w:r>
          </w:p>
        </w:tc>
        <w:tc>
          <w:tcPr>
            <w:tcW w:type="dxa" w:w="3312"/>
          </w:tcPr>
          <w:p>
            <w:r>
              <w:rPr>
                <w:rFonts w:ascii="Times New Roman" w:hAnsi="Times New Roman"/>
                <w:sz w:val="17"/>
              </w:rPr>
              <w:t>Stores four options and the correct answer for each MCQ.</w:t>
            </w:r>
          </w:p>
        </w:tc>
      </w:tr>
      <w:tr>
        <w:tc>
          <w:tcPr>
            <w:tcW w:type="dxa" w:w="3312"/>
          </w:tcPr>
          <w:p>
            <w:r>
              <w:rPr>
                <w:rFonts w:ascii="Times New Roman" w:hAnsi="Times New Roman"/>
                <w:sz w:val="17"/>
              </w:rPr>
              <w:t>4</w:t>
            </w:r>
          </w:p>
        </w:tc>
        <w:tc>
          <w:tcPr>
            <w:tcW w:type="dxa" w:w="3312"/>
          </w:tcPr>
          <w:p>
            <w:r>
              <w:rPr>
                <w:rFonts w:ascii="Times New Roman" w:hAnsi="Times New Roman"/>
                <w:sz w:val="17"/>
              </w:rPr>
              <w:t>Quiz Management</w:t>
            </w:r>
          </w:p>
        </w:tc>
        <w:tc>
          <w:tcPr>
            <w:tcW w:type="dxa" w:w="3312"/>
          </w:tcPr>
          <w:p>
            <w:r>
              <w:rPr>
                <w:rFonts w:ascii="Times New Roman" w:hAnsi="Times New Roman"/>
                <w:sz w:val="17"/>
              </w:rPr>
              <w:t>Stores questions, calculates total marks, and conducts the quiz.</w:t>
            </w:r>
          </w:p>
        </w:tc>
      </w:tr>
      <w:tr>
        <w:tc>
          <w:tcPr>
            <w:tcW w:type="dxa" w:w="3312"/>
          </w:tcPr>
          <w:p>
            <w:r>
              <w:rPr>
                <w:rFonts w:ascii="Times New Roman" w:hAnsi="Times New Roman"/>
                <w:sz w:val="17"/>
              </w:rPr>
              <w:t>5</w:t>
            </w:r>
          </w:p>
        </w:tc>
        <w:tc>
          <w:tcPr>
            <w:tcW w:type="dxa" w:w="3312"/>
          </w:tcPr>
          <w:p>
            <w:r>
              <w:rPr>
                <w:rFonts w:ascii="Times New Roman" w:hAnsi="Times New Roman"/>
                <w:sz w:val="17"/>
              </w:rPr>
              <w:t>Menu Module</w:t>
            </w:r>
          </w:p>
        </w:tc>
        <w:tc>
          <w:tcPr>
            <w:tcW w:type="dxa" w:w="3312"/>
          </w:tcPr>
          <w:p>
            <w:r>
              <w:rPr>
                <w:rFonts w:ascii="Times New Roman" w:hAnsi="Times New Roman"/>
                <w:sz w:val="17"/>
              </w:rPr>
              <w:t>Provides Start Quiz, Instructions, and Exit choices.</w:t>
            </w:r>
          </w:p>
        </w:tc>
      </w:tr>
      <w:tr>
        <w:tc>
          <w:tcPr>
            <w:tcW w:type="dxa" w:w="3312"/>
          </w:tcPr>
          <w:p>
            <w:r>
              <w:rPr>
                <w:rFonts w:ascii="Times New Roman" w:hAnsi="Times New Roman"/>
                <w:sz w:val="17"/>
              </w:rPr>
              <w:t>6</w:t>
            </w:r>
          </w:p>
        </w:tc>
        <w:tc>
          <w:tcPr>
            <w:tcW w:type="dxa" w:w="3312"/>
          </w:tcPr>
          <w:p>
            <w:r>
              <w:rPr>
                <w:rFonts w:ascii="Times New Roman" w:hAnsi="Times New Roman"/>
                <w:sz w:val="17"/>
              </w:rPr>
              <w:t>Input Validation</w:t>
            </w:r>
          </w:p>
        </w:tc>
        <w:tc>
          <w:tcPr>
            <w:tcW w:type="dxa" w:w="3312"/>
          </w:tcPr>
          <w:p>
            <w:r>
              <w:rPr>
                <w:rFonts w:ascii="Times New Roman" w:hAnsi="Times New Roman"/>
                <w:sz w:val="17"/>
              </w:rPr>
              <w:t>Accepts only valid menu and answer inputs.</w:t>
            </w:r>
          </w:p>
        </w:tc>
      </w:tr>
      <w:tr>
        <w:tc>
          <w:tcPr>
            <w:tcW w:type="dxa" w:w="3312"/>
          </w:tcPr>
          <w:p>
            <w:r>
              <w:rPr>
                <w:rFonts w:ascii="Times New Roman" w:hAnsi="Times New Roman"/>
                <w:sz w:val="17"/>
              </w:rPr>
              <w:t>7</w:t>
            </w:r>
          </w:p>
        </w:tc>
        <w:tc>
          <w:tcPr>
            <w:tcW w:type="dxa" w:w="3312"/>
          </w:tcPr>
          <w:p>
            <w:r>
              <w:rPr>
                <w:rFonts w:ascii="Times New Roman" w:hAnsi="Times New Roman"/>
                <w:sz w:val="17"/>
              </w:rPr>
              <w:t>Result Processing</w:t>
            </w:r>
          </w:p>
        </w:tc>
        <w:tc>
          <w:tcPr>
            <w:tcW w:type="dxa" w:w="3312"/>
          </w:tcPr>
          <w:p>
            <w:r>
              <w:rPr>
                <w:rFonts w:ascii="Times New Roman" w:hAnsi="Times New Roman"/>
                <w:sz w:val="17"/>
              </w:rPr>
              <w:t>Displays score, total marks, and performance classification.</w:t>
            </w:r>
          </w:p>
        </w:tc>
      </w:tr>
      <w:tr>
        <w:tc>
          <w:tcPr>
            <w:tcW w:type="dxa" w:w="3312"/>
          </w:tcPr>
          <w:p>
            <w:r>
              <w:rPr>
                <w:rFonts w:ascii="Times New Roman" w:hAnsi="Times New Roman"/>
                <w:sz w:val="17"/>
              </w:rPr>
              <w:t>8</w:t>
            </w:r>
          </w:p>
        </w:tc>
        <w:tc>
          <w:tcPr>
            <w:tcW w:type="dxa" w:w="3312"/>
          </w:tcPr>
          <w:p>
            <w:r>
              <w:rPr>
                <w:rFonts w:ascii="Times New Roman" w:hAnsi="Times New Roman"/>
                <w:sz w:val="17"/>
              </w:rPr>
              <w:t>Question Loading</w:t>
            </w:r>
          </w:p>
        </w:tc>
        <w:tc>
          <w:tcPr>
            <w:tcW w:type="dxa" w:w="3312"/>
          </w:tcPr>
          <w:p>
            <w:r>
              <w:rPr>
                <w:rFonts w:ascii="Times New Roman" w:hAnsi="Times New Roman"/>
                <w:sz w:val="17"/>
              </w:rPr>
              <w:t>Creates and inserts predefined quiz questions.</w:t>
            </w:r>
          </w:p>
        </w:tc>
      </w:tr>
    </w:tbl>
    <w:p>
      <w:pPr>
        <w:pStyle w:val="Heading2"/>
      </w:pPr>
      <w:r>
        <w:t>Functional Requirements</w:t>
      </w:r>
    </w:p>
    <w:p>
      <w:pPr>
        <w:pStyle w:val="ListBullet"/>
        <w:spacing w:after="40" w:line="252" w:lineRule="auto"/>
      </w:pPr>
      <w:r>
        <w:t>The system shall accept the player's name.</w:t>
      </w:r>
    </w:p>
    <w:p>
      <w:pPr>
        <w:pStyle w:val="ListBullet"/>
        <w:spacing w:after="40" w:line="252" w:lineRule="auto"/>
      </w:pPr>
      <w:r>
        <w:t>The system shall display a main menu.</w:t>
      </w:r>
    </w:p>
    <w:p>
      <w:pPr>
        <w:pStyle w:val="ListBullet"/>
        <w:spacing w:after="40" w:line="252" w:lineRule="auto"/>
      </w:pPr>
      <w:r>
        <w:t>The system shall provide an instructions option.</w:t>
      </w:r>
    </w:p>
    <w:p>
      <w:pPr>
        <w:pStyle w:val="ListBullet"/>
        <w:spacing w:after="40" w:line="252" w:lineRule="auto"/>
      </w:pPr>
      <w:r>
        <w:t>The system shall display every question with four choices.</w:t>
      </w:r>
    </w:p>
    <w:p>
      <w:pPr>
        <w:pStyle w:val="ListBullet"/>
        <w:spacing w:after="40" w:line="252" w:lineRule="auto"/>
      </w:pPr>
      <w:r>
        <w:t>The system shall accept A, B, C, or D as the answer.</w:t>
      </w:r>
    </w:p>
    <w:p>
      <w:pPr>
        <w:pStyle w:val="ListBullet"/>
        <w:spacing w:after="40" w:line="252" w:lineRule="auto"/>
      </w:pPr>
      <w:r>
        <w:t>The system shall identify correct and incorrect answers.</w:t>
      </w:r>
    </w:p>
    <w:p>
      <w:pPr>
        <w:pStyle w:val="ListBullet"/>
        <w:spacing w:after="40" w:line="252" w:lineRule="auto"/>
      </w:pPr>
      <w:r>
        <w:t>The system shall calculate the final score.</w:t>
      </w:r>
    </w:p>
    <w:p>
      <w:pPr>
        <w:pStyle w:val="ListBullet"/>
        <w:spacing w:after="40" w:line="252" w:lineRule="auto"/>
      </w:pPr>
      <w:r>
        <w:t>The system shall display a performance category.</w:t>
      </w:r>
    </w:p>
    <w:p>
      <w:pPr>
        <w:pStyle w:val="ListBullet"/>
        <w:spacing w:after="40" w:line="252" w:lineRule="auto"/>
      </w:pPr>
      <w:r>
        <w:t>The system shall allow the player to exit the application.</w:t>
      </w:r>
    </w:p>
    <w:p>
      <w:r>
        <w:br w:type="page"/>
      </w:r>
    </w:p>
    <w:p>
      <w:pPr>
        <w:pStyle w:val="Heading2"/>
      </w:pPr>
      <w:r>
        <w:t>1.4 System Architecture (Algorithm &amp; Flowchart)</w:t>
      </w:r>
    </w:p>
    <w:p>
      <w:pPr>
        <w:spacing w:after="80" w:line="259" w:lineRule="auto"/>
      </w:pPr>
      <w:r>
        <w:rPr>
          <w:rFonts w:ascii="Times New Roman" w:hAnsi="Times New Roman"/>
          <w:b w:val="0"/>
          <w:sz w:val="21"/>
        </w:rPr>
        <w:t>The system follows a modular object-oriented architecture. The main function creates a Quiz object, loads questions, accepts the player's name, and controls the menu loop. The Quiz object owns the question objects through a vector of unique_ptr&lt;Question&gt;. This composition allows the quiz to manage the lifetime of its questions while accessing them through the abstract Question interface.</w:t>
      </w:r>
    </w:p>
    <w:p>
      <w:pPr>
        <w:spacing w:after="80" w:line="259" w:lineRule="auto"/>
      </w:pPr>
      <w:r>
        <w:rPr>
          <w:rFonts w:ascii="Times New Roman" w:hAnsi="Times New Roman"/>
          <w:b w:val="0"/>
          <w:sz w:val="21"/>
        </w:rPr>
        <w:t>The Player object stores the participant's state. The Question base class defines display(), checkAnswer(), and correctAnswerText() as virtual operations. MCQQuestion overrides these operations. The result helper function calculates a percentage and converts it into a performance label.</w:t>
      </w:r>
    </w:p>
    <w:p>
      <w:pPr>
        <w:pStyle w:val="Heading2"/>
      </w:pPr>
      <w:r>
        <w:t>General Algorithm</w:t>
      </w:r>
    </w:p>
    <w:p>
      <w:pPr>
        <w:pStyle w:val="ListBullet"/>
        <w:spacing w:after="40" w:line="252" w:lineRule="auto"/>
      </w:pPr>
      <w:r>
        <w:t>Start the Quiz Game System.</w:t>
      </w:r>
    </w:p>
    <w:p>
      <w:pPr>
        <w:pStyle w:val="ListBullet"/>
        <w:spacing w:after="40" w:line="252" w:lineRule="auto"/>
      </w:pPr>
      <w:r>
        <w:t>Load the predefined MCQ questions into the Quiz object.</w:t>
      </w:r>
    </w:p>
    <w:p>
      <w:pPr>
        <w:pStyle w:val="ListBullet"/>
        <w:spacing w:after="40" w:line="252" w:lineRule="auto"/>
      </w:pPr>
      <w:r>
        <w:t>Display the application title and request the player's name.</w:t>
      </w:r>
    </w:p>
    <w:p>
      <w:pPr>
        <w:pStyle w:val="ListBullet"/>
        <w:spacing w:after="40" w:line="252" w:lineRule="auto"/>
      </w:pPr>
      <w:r>
        <w:t>Display the main menu.</w:t>
      </w:r>
    </w:p>
    <w:p>
      <w:pPr>
        <w:pStyle w:val="ListBullet"/>
        <w:spacing w:after="40" w:line="252" w:lineRule="auto"/>
      </w:pPr>
      <w:r>
        <w:t>Accept and validate the menu choice.</w:t>
      </w:r>
    </w:p>
    <w:p>
      <w:pPr>
        <w:pStyle w:val="ListBullet"/>
        <w:spacing w:after="40" w:line="252" w:lineRule="auto"/>
      </w:pPr>
      <w:r>
        <w:t>If Start Quiz is selected, reset the player's score.</w:t>
      </w:r>
    </w:p>
    <w:p>
      <w:pPr>
        <w:pStyle w:val="ListBullet"/>
        <w:spacing w:after="40" w:line="252" w:lineRule="auto"/>
      </w:pPr>
      <w:r>
        <w:t>Display each question and its four options.</w:t>
      </w:r>
    </w:p>
    <w:p>
      <w:pPr>
        <w:pStyle w:val="ListBullet"/>
        <w:spacing w:after="40" w:line="252" w:lineRule="auto"/>
      </w:pPr>
      <w:r>
        <w:t>Read the player's answer and validate A/B/C/D.</w:t>
      </w:r>
    </w:p>
    <w:p>
      <w:pPr>
        <w:pStyle w:val="ListBullet"/>
        <w:spacing w:after="40" w:line="252" w:lineRule="auto"/>
      </w:pPr>
      <w:r>
        <w:t>Check the answer through the Question interface.</w:t>
      </w:r>
    </w:p>
    <w:p>
      <w:pPr>
        <w:pStyle w:val="ListBullet"/>
        <w:spacing w:after="40" w:line="252" w:lineRule="auto"/>
      </w:pPr>
      <w:r>
        <w:t>If correct, add the question's marks to the Player score.</w:t>
      </w:r>
    </w:p>
    <w:p>
      <w:pPr>
        <w:pStyle w:val="ListBullet"/>
        <w:spacing w:after="40" w:line="252" w:lineRule="auto"/>
      </w:pPr>
      <w:r>
        <w:t>If incorrect, display the correct answer.</w:t>
      </w:r>
    </w:p>
    <w:p>
      <w:pPr>
        <w:pStyle w:val="ListBullet"/>
        <w:spacing w:after="40" w:line="252" w:lineRule="auto"/>
      </w:pPr>
      <w:r>
        <w:t>After all questions, calculate and display the final result.</w:t>
      </w:r>
    </w:p>
    <w:p>
      <w:pPr>
        <w:pStyle w:val="ListBullet"/>
        <w:spacing w:after="40" w:line="252" w:lineRule="auto"/>
      </w:pPr>
      <w:r>
        <w:t>Return to the main menu until Exit is selected.</w:t>
      </w:r>
    </w:p>
    <w:p>
      <w:pPr>
        <w:pStyle w:val="ListBullet"/>
        <w:spacing w:after="40" w:line="252" w:lineRule="auto"/>
      </w:pPr>
      <w:r>
        <w:t>Stop the application.</w:t>
      </w:r>
    </w:p>
    <w:p>
      <w:r>
        <w:br w:type="page"/>
      </w:r>
    </w:p>
    <w:p>
      <w:pPr>
        <w:pStyle w:val="Heading2"/>
      </w:pPr>
      <w:r>
        <w:t>System Architecture – Flow Description</w:t>
      </w:r>
    </w:p>
    <w:p>
      <w:pPr>
        <w:spacing w:after="80" w:line="259" w:lineRule="auto"/>
      </w:pPr>
      <w:r>
        <w:rPr>
          <w:rFonts w:ascii="Times New Roman" w:hAnsi="Times New Roman"/>
          <w:b w:val="0"/>
          <w:sz w:val="21"/>
        </w:rPr>
        <w:t>The flow begins with initialization of the Quiz object and loading of questions. The user then enters a name. A loop displays the menu and dispatches the selected operation. During the quiz, each Question is processed through the same abstract interface, which demonstrates runtime polymorphism.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Times New Roman" w:hAnsi="Times New Roman"/>
                <w:b/>
                <w:sz w:val="18"/>
              </w:rPr>
              <w:t>Stage</w:t>
            </w:r>
          </w:p>
        </w:tc>
        <w:tc>
          <w:tcPr>
            <w:tcW w:type="dxa" w:w="2484"/>
            <w:vAlign w:val="center"/>
          </w:tcPr>
          <w:p>
            <w:r>
              <w:rPr>
                <w:rFonts w:ascii="Times New Roman" w:hAnsi="Times New Roman"/>
                <w:b/>
                <w:sz w:val="18"/>
              </w:rPr>
              <w:t>Input</w:t>
            </w:r>
          </w:p>
        </w:tc>
        <w:tc>
          <w:tcPr>
            <w:tcW w:type="dxa" w:w="2484"/>
            <w:vAlign w:val="center"/>
          </w:tcPr>
          <w:p>
            <w:r>
              <w:rPr>
                <w:rFonts w:ascii="Times New Roman" w:hAnsi="Times New Roman"/>
                <w:b/>
                <w:sz w:val="18"/>
              </w:rPr>
              <w:t>Processing</w:t>
            </w:r>
          </w:p>
        </w:tc>
        <w:tc>
          <w:tcPr>
            <w:tcW w:type="dxa" w:w="2484"/>
            <w:vAlign w:val="center"/>
          </w:tcPr>
          <w:p>
            <w:r>
              <w:rPr>
                <w:rFonts w:ascii="Times New Roman" w:hAnsi="Times New Roman"/>
                <w:b/>
                <w:sz w:val="18"/>
              </w:rPr>
              <w:t>Output</w:t>
            </w:r>
          </w:p>
        </w:tc>
      </w:tr>
      <w:tr>
        <w:tc>
          <w:tcPr>
            <w:tcW w:type="dxa" w:w="2484"/>
          </w:tcPr>
          <w:p>
            <w:r>
              <w:rPr>
                <w:rFonts w:ascii="Times New Roman" w:hAnsi="Times New Roman"/>
                <w:sz w:val="17"/>
              </w:rPr>
              <w:t>Initialization</w:t>
            </w:r>
          </w:p>
        </w:tc>
        <w:tc>
          <w:tcPr>
            <w:tcW w:type="dxa" w:w="2484"/>
          </w:tcPr>
          <w:p>
            <w:r>
              <w:rPr>
                <w:rFonts w:ascii="Times New Roman" w:hAnsi="Times New Roman"/>
                <w:sz w:val="17"/>
              </w:rPr>
              <w:t>None</w:t>
            </w:r>
          </w:p>
        </w:tc>
        <w:tc>
          <w:tcPr>
            <w:tcW w:type="dxa" w:w="2484"/>
          </w:tcPr>
          <w:p>
            <w:r>
              <w:rPr>
                <w:rFonts w:ascii="Times New Roman" w:hAnsi="Times New Roman"/>
                <w:sz w:val="17"/>
              </w:rPr>
              <w:t>Create Quiz and load questions</w:t>
            </w:r>
          </w:p>
        </w:tc>
        <w:tc>
          <w:tcPr>
            <w:tcW w:type="dxa" w:w="2484"/>
          </w:tcPr>
          <w:p>
            <w:r>
              <w:rPr>
                <w:rFonts w:ascii="Times New Roman" w:hAnsi="Times New Roman"/>
                <w:sz w:val="17"/>
              </w:rPr>
              <w:t>Ready quiz</w:t>
            </w:r>
          </w:p>
        </w:tc>
      </w:tr>
      <w:tr>
        <w:tc>
          <w:tcPr>
            <w:tcW w:type="dxa" w:w="2484"/>
          </w:tcPr>
          <w:p>
            <w:r>
              <w:rPr>
                <w:rFonts w:ascii="Times New Roman" w:hAnsi="Times New Roman"/>
                <w:sz w:val="17"/>
              </w:rPr>
              <w:t>Registration</w:t>
            </w:r>
          </w:p>
        </w:tc>
        <w:tc>
          <w:tcPr>
            <w:tcW w:type="dxa" w:w="2484"/>
          </w:tcPr>
          <w:p>
            <w:r>
              <w:rPr>
                <w:rFonts w:ascii="Times New Roman" w:hAnsi="Times New Roman"/>
                <w:sz w:val="17"/>
              </w:rPr>
              <w:t>Player name</w:t>
            </w:r>
          </w:p>
        </w:tc>
        <w:tc>
          <w:tcPr>
            <w:tcW w:type="dxa" w:w="2484"/>
          </w:tcPr>
          <w:p>
            <w:r>
              <w:rPr>
                <w:rFonts w:ascii="Times New Roman" w:hAnsi="Times New Roman"/>
                <w:sz w:val="17"/>
              </w:rPr>
              <w:t>Create Player object</w:t>
            </w:r>
          </w:p>
        </w:tc>
        <w:tc>
          <w:tcPr>
            <w:tcW w:type="dxa" w:w="2484"/>
          </w:tcPr>
          <w:p>
            <w:r>
              <w:rPr>
                <w:rFonts w:ascii="Times New Roman" w:hAnsi="Times New Roman"/>
                <w:sz w:val="17"/>
              </w:rPr>
              <w:t>Player identified</w:t>
            </w:r>
          </w:p>
        </w:tc>
      </w:tr>
      <w:tr>
        <w:tc>
          <w:tcPr>
            <w:tcW w:type="dxa" w:w="2484"/>
          </w:tcPr>
          <w:p>
            <w:r>
              <w:rPr>
                <w:rFonts w:ascii="Times New Roman" w:hAnsi="Times New Roman"/>
                <w:sz w:val="17"/>
              </w:rPr>
              <w:t>Menu</w:t>
            </w:r>
          </w:p>
        </w:tc>
        <w:tc>
          <w:tcPr>
            <w:tcW w:type="dxa" w:w="2484"/>
          </w:tcPr>
          <w:p>
            <w:r>
              <w:rPr>
                <w:rFonts w:ascii="Times New Roman" w:hAnsi="Times New Roman"/>
                <w:sz w:val="17"/>
              </w:rPr>
              <w:t>1 / 2 / 3</w:t>
            </w:r>
          </w:p>
        </w:tc>
        <w:tc>
          <w:tcPr>
            <w:tcW w:type="dxa" w:w="2484"/>
          </w:tcPr>
          <w:p>
            <w:r>
              <w:rPr>
                <w:rFonts w:ascii="Times New Roman" w:hAnsi="Times New Roman"/>
                <w:sz w:val="17"/>
              </w:rPr>
              <w:t>Select operation</w:t>
            </w:r>
          </w:p>
        </w:tc>
        <w:tc>
          <w:tcPr>
            <w:tcW w:type="dxa" w:w="2484"/>
          </w:tcPr>
          <w:p>
            <w:r>
              <w:rPr>
                <w:rFonts w:ascii="Times New Roman" w:hAnsi="Times New Roman"/>
                <w:sz w:val="17"/>
              </w:rPr>
              <w:t>Quiz / instructions / exit</w:t>
            </w:r>
          </w:p>
        </w:tc>
      </w:tr>
      <w:tr>
        <w:tc>
          <w:tcPr>
            <w:tcW w:type="dxa" w:w="2484"/>
          </w:tcPr>
          <w:p>
            <w:r>
              <w:rPr>
                <w:rFonts w:ascii="Times New Roman" w:hAnsi="Times New Roman"/>
                <w:sz w:val="17"/>
              </w:rPr>
              <w:t>Question</w:t>
            </w:r>
          </w:p>
        </w:tc>
        <w:tc>
          <w:tcPr>
            <w:tcW w:type="dxa" w:w="2484"/>
          </w:tcPr>
          <w:p>
            <w:r>
              <w:rPr>
                <w:rFonts w:ascii="Times New Roman" w:hAnsi="Times New Roman"/>
                <w:sz w:val="17"/>
              </w:rPr>
              <w:t>A / B / C / D</w:t>
            </w:r>
          </w:p>
        </w:tc>
        <w:tc>
          <w:tcPr>
            <w:tcW w:type="dxa" w:w="2484"/>
          </w:tcPr>
          <w:p>
            <w:r>
              <w:rPr>
                <w:rFonts w:ascii="Times New Roman" w:hAnsi="Times New Roman"/>
                <w:sz w:val="17"/>
              </w:rPr>
              <w:t>Validate and check answer</w:t>
            </w:r>
          </w:p>
        </w:tc>
        <w:tc>
          <w:tcPr>
            <w:tcW w:type="dxa" w:w="2484"/>
          </w:tcPr>
          <w:p>
            <w:r>
              <w:rPr>
                <w:rFonts w:ascii="Times New Roman" w:hAnsi="Times New Roman"/>
                <w:sz w:val="17"/>
              </w:rPr>
              <w:t>Correct / wrong feedback</w:t>
            </w:r>
          </w:p>
        </w:tc>
      </w:tr>
      <w:tr>
        <w:tc>
          <w:tcPr>
            <w:tcW w:type="dxa" w:w="2484"/>
          </w:tcPr>
          <w:p>
            <w:r>
              <w:rPr>
                <w:rFonts w:ascii="Times New Roman" w:hAnsi="Times New Roman"/>
                <w:sz w:val="17"/>
              </w:rPr>
              <w:t>Scoring</w:t>
            </w:r>
          </w:p>
        </w:tc>
        <w:tc>
          <w:tcPr>
            <w:tcW w:type="dxa" w:w="2484"/>
          </w:tcPr>
          <w:p>
            <w:r>
              <w:rPr>
                <w:rFonts w:ascii="Times New Roman" w:hAnsi="Times New Roman"/>
                <w:sz w:val="17"/>
              </w:rPr>
              <w:t>Question marks</w:t>
            </w:r>
          </w:p>
        </w:tc>
        <w:tc>
          <w:tcPr>
            <w:tcW w:type="dxa" w:w="2484"/>
          </w:tcPr>
          <w:p>
            <w:r>
              <w:rPr>
                <w:rFonts w:ascii="Times New Roman" w:hAnsi="Times New Roman"/>
                <w:sz w:val="17"/>
              </w:rPr>
              <w:t>Update Player score</w:t>
            </w:r>
          </w:p>
        </w:tc>
        <w:tc>
          <w:tcPr>
            <w:tcW w:type="dxa" w:w="2484"/>
          </w:tcPr>
          <w:p>
            <w:r>
              <w:rPr>
                <w:rFonts w:ascii="Times New Roman" w:hAnsi="Times New Roman"/>
                <w:sz w:val="17"/>
              </w:rPr>
              <w:t>Running score</w:t>
            </w:r>
          </w:p>
        </w:tc>
      </w:tr>
      <w:tr>
        <w:tc>
          <w:tcPr>
            <w:tcW w:type="dxa" w:w="2484"/>
          </w:tcPr>
          <w:p>
            <w:r>
              <w:rPr>
                <w:rFonts w:ascii="Times New Roman" w:hAnsi="Times New Roman"/>
                <w:sz w:val="17"/>
              </w:rPr>
              <w:t>Result</w:t>
            </w:r>
          </w:p>
        </w:tc>
        <w:tc>
          <w:tcPr>
            <w:tcW w:type="dxa" w:w="2484"/>
          </w:tcPr>
          <w:p>
            <w:r>
              <w:rPr>
                <w:rFonts w:ascii="Times New Roman" w:hAnsi="Times New Roman"/>
                <w:sz w:val="17"/>
              </w:rPr>
              <w:t>Score and total</w:t>
            </w:r>
          </w:p>
        </w:tc>
        <w:tc>
          <w:tcPr>
            <w:tcW w:type="dxa" w:w="2484"/>
          </w:tcPr>
          <w:p>
            <w:r>
              <w:rPr>
                <w:rFonts w:ascii="Times New Roman" w:hAnsi="Times New Roman"/>
                <w:sz w:val="17"/>
              </w:rPr>
              <w:t>Calculate percentage</w:t>
            </w:r>
          </w:p>
        </w:tc>
        <w:tc>
          <w:tcPr>
            <w:tcW w:type="dxa" w:w="2484"/>
          </w:tcPr>
          <w:p>
            <w:r>
              <w:rPr>
                <w:rFonts w:ascii="Times New Roman" w:hAnsi="Times New Roman"/>
                <w:sz w:val="17"/>
              </w:rPr>
              <w:t>Performance label</w:t>
            </w:r>
          </w:p>
        </w:tc>
      </w:tr>
      <w:tr>
        <w:tc>
          <w:tcPr>
            <w:tcW w:type="dxa" w:w="2484"/>
          </w:tcPr>
          <w:p>
            <w:r>
              <w:rPr>
                <w:rFonts w:ascii="Times New Roman" w:hAnsi="Times New Roman"/>
                <w:sz w:val="17"/>
              </w:rPr>
              <w:t>Exit</w:t>
            </w:r>
          </w:p>
        </w:tc>
        <w:tc>
          <w:tcPr>
            <w:tcW w:type="dxa" w:w="2484"/>
          </w:tcPr>
          <w:p>
            <w:r>
              <w:rPr>
                <w:rFonts w:ascii="Times New Roman" w:hAnsi="Times New Roman"/>
                <w:sz w:val="17"/>
              </w:rPr>
              <w:t>3</w:t>
            </w:r>
          </w:p>
        </w:tc>
        <w:tc>
          <w:tcPr>
            <w:tcW w:type="dxa" w:w="2484"/>
          </w:tcPr>
          <w:p>
            <w:r>
              <w:rPr>
                <w:rFonts w:ascii="Times New Roman" w:hAnsi="Times New Roman"/>
                <w:sz w:val="17"/>
              </w:rPr>
              <w:t>Terminate menu loop</w:t>
            </w:r>
          </w:p>
        </w:tc>
        <w:tc>
          <w:tcPr>
            <w:tcW w:type="dxa" w:w="2484"/>
          </w:tcPr>
          <w:p>
            <w:r>
              <w:rPr>
                <w:rFonts w:ascii="Times New Roman" w:hAnsi="Times New Roman"/>
                <w:sz w:val="17"/>
              </w:rPr>
              <w:t>Thank-you message</w:t>
            </w:r>
          </w:p>
        </w:tc>
      </w:tr>
    </w:tbl>
    <w:p>
      <w:pPr>
        <w:pStyle w:val="Heading2"/>
      </w:pPr>
      <w:r>
        <w:t>Design Considerations</w:t>
      </w:r>
    </w:p>
    <w:p>
      <w:pPr>
        <w:pStyle w:val="ListBullet"/>
        <w:spacing w:after="40" w:line="252" w:lineRule="auto"/>
      </w:pPr>
      <w:r>
        <w:t>Separation of responsibilities: Question, Player, and Quiz have distinct responsibilities.</w:t>
      </w:r>
    </w:p>
    <w:p>
      <w:pPr>
        <w:pStyle w:val="ListBullet"/>
        <w:spacing w:after="40" w:line="252" w:lineRule="auto"/>
      </w:pPr>
      <w:r>
        <w:t>Extensibility: Additional question types can derive from Question.</w:t>
      </w:r>
    </w:p>
    <w:p>
      <w:pPr>
        <w:pStyle w:val="ListBullet"/>
        <w:spacing w:after="40" w:line="252" w:lineRule="auto"/>
      </w:pPr>
      <w:r>
        <w:t>Memory safety: unique_ptr manages dynamically allocated question objects.</w:t>
      </w:r>
    </w:p>
    <w:p>
      <w:pPr>
        <w:pStyle w:val="ListBullet"/>
        <w:spacing w:after="40" w:line="252" w:lineRule="auto"/>
      </w:pPr>
      <w:r>
        <w:t>Input robustness: invalid menu and answer entries are handled without terminating the program.</w:t>
      </w:r>
    </w:p>
    <w:p>
      <w:pPr>
        <w:pStyle w:val="ListBullet"/>
        <w:spacing w:after="40" w:line="252" w:lineRule="auto"/>
      </w:pPr>
      <w:r>
        <w:t>Reusability: Quiz can operate on a Player object and question collection without duplicating player logic.</w:t>
      </w:r>
    </w:p>
    <w:p>
      <w:r>
        <w:br w:type="page"/>
      </w:r>
    </w:p>
    <w:p>
      <w:pPr>
        <w:pStyle w:val="Heading1"/>
      </w:pPr>
      <w:r>
        <w:t>CHAPTER – 2 PROJECT IMPLEMENTATION</w:t>
      </w:r>
    </w:p>
    <w:p>
      <w:pPr>
        <w:pStyle w:val="Heading2"/>
      </w:pPr>
      <w:r>
        <w:t>2.1 OOP Concepts Used for Implementation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18"/>
              </w:rPr>
              <w:t>OOP Concept</w:t>
            </w:r>
          </w:p>
        </w:tc>
        <w:tc>
          <w:tcPr>
            <w:tcW w:type="dxa" w:w="4968"/>
            <w:vAlign w:val="center"/>
          </w:tcPr>
          <w:p>
            <w:r>
              <w:rPr>
                <w:rFonts w:ascii="Times New Roman" w:hAnsi="Times New Roman"/>
                <w:b/>
                <w:sz w:val="18"/>
              </w:rPr>
              <w:t>Application in Quiz Game System</w:t>
            </w:r>
          </w:p>
        </w:tc>
      </w:tr>
      <w:tr>
        <w:tc>
          <w:tcPr>
            <w:tcW w:type="dxa" w:w="4968"/>
          </w:tcPr>
          <w:p>
            <w:r>
              <w:rPr>
                <w:rFonts w:ascii="Times New Roman" w:hAnsi="Times New Roman"/>
                <w:sz w:val="17"/>
              </w:rPr>
              <w:t>Class &amp; Object</w:t>
            </w:r>
          </w:p>
        </w:tc>
        <w:tc>
          <w:tcPr>
            <w:tcW w:type="dxa" w:w="4968"/>
          </w:tcPr>
          <w:p>
            <w:r>
              <w:rPr>
                <w:rFonts w:ascii="Times New Roman" w:hAnsi="Times New Roman"/>
                <w:sz w:val="17"/>
              </w:rPr>
              <w:t>Question, MCQQuestion, Player, and Quiz define the system entities and objects represent their runtime instances.</w:t>
            </w:r>
          </w:p>
        </w:tc>
      </w:tr>
      <w:tr>
        <w:tc>
          <w:tcPr>
            <w:tcW w:type="dxa" w:w="4968"/>
          </w:tcPr>
          <w:p>
            <w:r>
              <w:rPr>
                <w:rFonts w:ascii="Times New Roman" w:hAnsi="Times New Roman"/>
                <w:sz w:val="17"/>
              </w:rPr>
              <w:t>Encapsulation</w:t>
            </w:r>
          </w:p>
        </w:tc>
        <w:tc>
          <w:tcPr>
            <w:tcW w:type="dxa" w:w="4968"/>
          </w:tcPr>
          <w:p>
            <w:r>
              <w:rPr>
                <w:rFonts w:ascii="Times New Roman" w:hAnsi="Times New Roman"/>
                <w:sz w:val="17"/>
              </w:rPr>
              <w:t>Player data and Quiz question collection are private and accessed through public methods.</w:t>
            </w:r>
          </w:p>
        </w:tc>
      </w:tr>
      <w:tr>
        <w:tc>
          <w:tcPr>
            <w:tcW w:type="dxa" w:w="4968"/>
          </w:tcPr>
          <w:p>
            <w:r>
              <w:rPr>
                <w:rFonts w:ascii="Times New Roman" w:hAnsi="Times New Roman"/>
                <w:sz w:val="17"/>
              </w:rPr>
              <w:t>Abstraction</w:t>
            </w:r>
          </w:p>
        </w:tc>
        <w:tc>
          <w:tcPr>
            <w:tcW w:type="dxa" w:w="4968"/>
          </w:tcPr>
          <w:p>
            <w:r>
              <w:rPr>
                <w:rFonts w:ascii="Times New Roman" w:hAnsi="Times New Roman"/>
                <w:sz w:val="17"/>
              </w:rPr>
              <w:t>Question provides a common abstract interface for quiz questions.</w:t>
            </w:r>
          </w:p>
        </w:tc>
      </w:tr>
      <w:tr>
        <w:tc>
          <w:tcPr>
            <w:tcW w:type="dxa" w:w="4968"/>
          </w:tcPr>
          <w:p>
            <w:r>
              <w:rPr>
                <w:rFonts w:ascii="Times New Roman" w:hAnsi="Times New Roman"/>
                <w:sz w:val="17"/>
              </w:rPr>
              <w:t>Inheritance</w:t>
            </w:r>
          </w:p>
        </w:tc>
        <w:tc>
          <w:tcPr>
            <w:tcW w:type="dxa" w:w="4968"/>
          </w:tcPr>
          <w:p>
            <w:r>
              <w:rPr>
                <w:rFonts w:ascii="Times New Roman" w:hAnsi="Times New Roman"/>
                <w:sz w:val="17"/>
              </w:rPr>
              <w:t>MCQQuestion inherits from Question.</w:t>
            </w:r>
          </w:p>
        </w:tc>
      </w:tr>
      <w:tr>
        <w:tc>
          <w:tcPr>
            <w:tcW w:type="dxa" w:w="4968"/>
          </w:tcPr>
          <w:p>
            <w:r>
              <w:rPr>
                <w:rFonts w:ascii="Times New Roman" w:hAnsi="Times New Roman"/>
                <w:sz w:val="17"/>
              </w:rPr>
              <w:t>Polymorphism</w:t>
            </w:r>
          </w:p>
        </w:tc>
        <w:tc>
          <w:tcPr>
            <w:tcW w:type="dxa" w:w="4968"/>
          </w:tcPr>
          <w:p>
            <w:r>
              <w:rPr>
                <w:rFonts w:ascii="Times New Roman" w:hAnsi="Times New Roman"/>
                <w:sz w:val="17"/>
              </w:rPr>
              <w:t>Quiz stores Question pointers and invokes overridden virtual methods.</w:t>
            </w:r>
          </w:p>
        </w:tc>
      </w:tr>
      <w:tr>
        <w:tc>
          <w:tcPr>
            <w:tcW w:type="dxa" w:w="4968"/>
          </w:tcPr>
          <w:p>
            <w:r>
              <w:rPr>
                <w:rFonts w:ascii="Times New Roman" w:hAnsi="Times New Roman"/>
                <w:sz w:val="17"/>
              </w:rPr>
              <w:t>Composition</w:t>
            </w:r>
          </w:p>
        </w:tc>
        <w:tc>
          <w:tcPr>
            <w:tcW w:type="dxa" w:w="4968"/>
          </w:tcPr>
          <w:p>
            <w:r>
              <w:rPr>
                <w:rFonts w:ascii="Times New Roman" w:hAnsi="Times New Roman"/>
                <w:sz w:val="17"/>
              </w:rPr>
              <w:t>Quiz contains a collection of Question objects through unique_ptr.</w:t>
            </w:r>
          </w:p>
        </w:tc>
      </w:tr>
      <w:tr>
        <w:tc>
          <w:tcPr>
            <w:tcW w:type="dxa" w:w="4968"/>
          </w:tcPr>
          <w:p>
            <w:r>
              <w:rPr>
                <w:rFonts w:ascii="Times New Roman" w:hAnsi="Times New Roman"/>
                <w:sz w:val="17"/>
              </w:rPr>
              <w:t>Constructor</w:t>
            </w:r>
          </w:p>
        </w:tc>
        <w:tc>
          <w:tcPr>
            <w:tcW w:type="dxa" w:w="4968"/>
          </w:tcPr>
          <w:p>
            <w:r>
              <w:rPr>
                <w:rFonts w:ascii="Times New Roman" w:hAnsi="Times New Roman"/>
                <w:sz w:val="17"/>
              </w:rPr>
              <w:t>Constructors initialize Question, MCQQuestion, Player, and Quiz state.</w:t>
            </w:r>
          </w:p>
        </w:tc>
      </w:tr>
      <w:tr>
        <w:tc>
          <w:tcPr>
            <w:tcW w:type="dxa" w:w="4968"/>
          </w:tcPr>
          <w:p>
            <w:r>
              <w:rPr>
                <w:rFonts w:ascii="Times New Roman" w:hAnsi="Times New Roman"/>
                <w:sz w:val="17"/>
              </w:rPr>
              <w:t>Virtual Function</w:t>
            </w:r>
          </w:p>
        </w:tc>
        <w:tc>
          <w:tcPr>
            <w:tcW w:type="dxa" w:w="4968"/>
          </w:tcPr>
          <w:p>
            <w:r>
              <w:rPr>
                <w:rFonts w:ascii="Times New Roman" w:hAnsi="Times New Roman"/>
                <w:sz w:val="17"/>
              </w:rPr>
              <w:t>display(), checkAnswer(), and correctAnswerText() support dynamic dispatch.</w:t>
            </w:r>
          </w:p>
        </w:tc>
      </w:tr>
      <w:tr>
        <w:tc>
          <w:tcPr>
            <w:tcW w:type="dxa" w:w="4968"/>
          </w:tcPr>
          <w:p>
            <w:r>
              <w:rPr>
                <w:rFonts w:ascii="Times New Roman" w:hAnsi="Times New Roman"/>
                <w:sz w:val="17"/>
              </w:rPr>
              <w:t>Smart Pointer</w:t>
            </w:r>
          </w:p>
        </w:tc>
        <w:tc>
          <w:tcPr>
            <w:tcW w:type="dxa" w:w="4968"/>
          </w:tcPr>
          <w:p>
            <w:r>
              <w:rPr>
                <w:rFonts w:ascii="Times New Roman" w:hAnsi="Times New Roman"/>
                <w:sz w:val="17"/>
              </w:rPr>
              <w:t>unique_ptr manages question object ownership automatically.</w:t>
            </w:r>
          </w:p>
        </w:tc>
      </w:tr>
    </w:tbl>
    <w:p>
      <w:pPr>
        <w:pStyle w:val="Heading2"/>
      </w:pPr>
      <w:r>
        <w:t>Abstraction</w:t>
      </w:r>
    </w:p>
    <w:p>
      <w:pPr>
        <w:spacing w:after="80" w:line="259" w:lineRule="auto"/>
      </w:pPr>
      <w:r>
        <w:rPr>
          <w:rFonts w:ascii="Times New Roman" w:hAnsi="Times New Roman"/>
          <w:b w:val="0"/>
          <w:sz w:val="21"/>
        </w:rPr>
        <w:t>The Question class is abstract because it contains pure virtual functions. The application therefore defines what a question must be able to do without requiring the base class to specify how every question type performs that behaviour.</w:t>
      </w:r>
    </w:p>
    <w:p>
      <w:r>
        <w:br w:type="page"/>
      </w:r>
    </w:p>
    <w:p>
      <w:pPr>
        <w:pStyle w:val="Heading2"/>
      </w:pPr>
      <w:r>
        <w:t>Encapsulation, Inheritance and Polymorphism</w:t>
      </w:r>
    </w:p>
    <w:p>
      <w:pPr>
        <w:pStyle w:val="Heading3"/>
      </w:pPr>
      <w:r>
        <w:t>Encapsulation</w:t>
      </w:r>
    </w:p>
    <w:p>
      <w:pPr>
        <w:spacing w:after="80" w:line="259" w:lineRule="auto"/>
      </w:pPr>
      <w:r>
        <w:rPr>
          <w:rFonts w:ascii="Times New Roman" w:hAnsi="Times New Roman"/>
          <w:b w:val="0"/>
          <w:sz w:val="21"/>
        </w:rPr>
        <w:t>The Player class keeps name, score, and correctCount private. Public getter methods expose required information, while addScore() and reset() control changes to the player's state. Similarly, Quiz keeps its question collection and totalMarks private.</w:t>
      </w:r>
    </w:p>
    <w:p>
      <w:pPr>
        <w:pStyle w:val="Heading3"/>
      </w:pPr>
      <w:r>
        <w:t>Inheritance</w:t>
      </w:r>
    </w:p>
    <w:p>
      <w:pPr>
        <w:spacing w:after="80" w:line="259" w:lineRule="auto"/>
      </w:pPr>
      <w:r>
        <w:rPr>
          <w:rFonts w:ascii="Times New Roman" w:hAnsi="Times New Roman"/>
          <w:b w:val="0"/>
          <w:sz w:val="21"/>
        </w:rPr>
        <w:t>MCQQuestion derives from Question and reuses the common text and marks members. It adds options and correct answer data that are specific to multiple-choice questions.</w:t>
      </w:r>
    </w:p>
    <w:p>
      <w:pPr>
        <w:pStyle w:val="Heading3"/>
      </w:pPr>
      <w:r>
        <w:t>Polymorphism</w:t>
      </w:r>
    </w:p>
    <w:p>
      <w:pPr>
        <w:spacing w:after="80" w:line="259" w:lineRule="auto"/>
      </w:pPr>
      <w:r>
        <w:rPr>
          <w:rFonts w:ascii="Times New Roman" w:hAnsi="Times New Roman"/>
          <w:b w:val="0"/>
          <w:sz w:val="21"/>
        </w:rPr>
        <w:t>Quiz stores questions as unique_ptr&lt;Question&gt;. When display(), checkAnswer(), or correctAnswerText() is invoked through a Question pointer, the MCQQuestion implementation is selected at runtime. This is a direct demonstration of dynamic polymorphism.</w:t>
      </w:r>
    </w:p>
    <w:p>
      <w:pPr>
        <w:pStyle w:val="Heading3"/>
      </w:pPr>
      <w:r>
        <w:t>Composition</w:t>
      </w:r>
    </w:p>
    <w:p>
      <w:pPr>
        <w:spacing w:after="80" w:line="259" w:lineRule="auto"/>
      </w:pPr>
      <w:r>
        <w:rPr>
          <w:rFonts w:ascii="Times New Roman" w:hAnsi="Times New Roman"/>
          <w:b w:val="0"/>
          <w:sz w:val="21"/>
        </w:rPr>
        <w:t>The Quiz class is responsible for a collection of questions. The vector of unique_ptr&lt;Question&gt; expresses ownership and gives the Quiz object control over the lifetime of its question objects.</w:t>
      </w:r>
    </w:p>
    <w:p>
      <w:pPr>
        <w:pStyle w:val="Heading2"/>
      </w:pPr>
      <w:r>
        <w:t>Table 3: OOP Concepts Used in the Project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Concept</w:t>
            </w:r>
          </w:p>
        </w:tc>
        <w:tc>
          <w:tcPr>
            <w:tcW w:type="dxa" w:w="3312"/>
            <w:vAlign w:val="center"/>
          </w:tcPr>
          <w:p>
            <w:r>
              <w:rPr>
                <w:rFonts w:ascii="Times New Roman" w:hAnsi="Times New Roman"/>
                <w:b/>
                <w:sz w:val="18"/>
              </w:rPr>
              <w:t>Evidence in Code</w:t>
            </w:r>
          </w:p>
        </w:tc>
        <w:tc>
          <w:tcPr>
            <w:tcW w:type="dxa" w:w="3312"/>
            <w:vAlign w:val="center"/>
          </w:tcPr>
          <w:p>
            <w:r>
              <w:rPr>
                <w:rFonts w:ascii="Times New Roman" w:hAnsi="Times New Roman"/>
                <w:b/>
                <w:sz w:val="18"/>
              </w:rPr>
              <w:t>Benefit</w:t>
            </w:r>
          </w:p>
        </w:tc>
      </w:tr>
      <w:tr>
        <w:tc>
          <w:tcPr>
            <w:tcW w:type="dxa" w:w="3312"/>
          </w:tcPr>
          <w:p>
            <w:r>
              <w:rPr>
                <w:rFonts w:ascii="Times New Roman" w:hAnsi="Times New Roman"/>
                <w:sz w:val="17"/>
              </w:rPr>
              <w:t>Abstraction</w:t>
            </w:r>
          </w:p>
        </w:tc>
        <w:tc>
          <w:tcPr>
            <w:tcW w:type="dxa" w:w="3312"/>
          </w:tcPr>
          <w:p>
            <w:r>
              <w:rPr>
                <w:rFonts w:ascii="Times New Roman" w:hAnsi="Times New Roman"/>
                <w:sz w:val="17"/>
              </w:rPr>
              <w:t>class Question with pure virtual functions</w:t>
            </w:r>
          </w:p>
        </w:tc>
        <w:tc>
          <w:tcPr>
            <w:tcW w:type="dxa" w:w="3312"/>
          </w:tcPr>
          <w:p>
            <w:r>
              <w:rPr>
                <w:rFonts w:ascii="Times New Roman" w:hAnsi="Times New Roman"/>
                <w:sz w:val="17"/>
              </w:rPr>
              <w:t>Common interface</w:t>
            </w:r>
          </w:p>
        </w:tc>
      </w:tr>
      <w:tr>
        <w:tc>
          <w:tcPr>
            <w:tcW w:type="dxa" w:w="3312"/>
          </w:tcPr>
          <w:p>
            <w:r>
              <w:rPr>
                <w:rFonts w:ascii="Times New Roman" w:hAnsi="Times New Roman"/>
                <w:sz w:val="17"/>
              </w:rPr>
              <w:t>Inheritance</w:t>
            </w:r>
          </w:p>
        </w:tc>
        <w:tc>
          <w:tcPr>
            <w:tcW w:type="dxa" w:w="3312"/>
          </w:tcPr>
          <w:p>
            <w:r>
              <w:rPr>
                <w:rFonts w:ascii="Times New Roman" w:hAnsi="Times New Roman"/>
                <w:sz w:val="17"/>
              </w:rPr>
              <w:t>class MCQQuestion : public Question</w:t>
            </w:r>
          </w:p>
        </w:tc>
        <w:tc>
          <w:tcPr>
            <w:tcW w:type="dxa" w:w="3312"/>
          </w:tcPr>
          <w:p>
            <w:r>
              <w:rPr>
                <w:rFonts w:ascii="Times New Roman" w:hAnsi="Times New Roman"/>
                <w:sz w:val="17"/>
              </w:rPr>
              <w:t>Reuse and specialization</w:t>
            </w:r>
          </w:p>
        </w:tc>
      </w:tr>
      <w:tr>
        <w:tc>
          <w:tcPr>
            <w:tcW w:type="dxa" w:w="3312"/>
          </w:tcPr>
          <w:p>
            <w:r>
              <w:rPr>
                <w:rFonts w:ascii="Times New Roman" w:hAnsi="Times New Roman"/>
                <w:sz w:val="17"/>
              </w:rPr>
              <w:t>Polymorphism</w:t>
            </w:r>
          </w:p>
        </w:tc>
        <w:tc>
          <w:tcPr>
            <w:tcW w:type="dxa" w:w="3312"/>
          </w:tcPr>
          <w:p>
            <w:r>
              <w:rPr>
                <w:rFonts w:ascii="Times New Roman" w:hAnsi="Times New Roman"/>
                <w:sz w:val="17"/>
              </w:rPr>
              <w:t>virtual overrides and Question pointers</w:t>
            </w:r>
          </w:p>
        </w:tc>
        <w:tc>
          <w:tcPr>
            <w:tcW w:type="dxa" w:w="3312"/>
          </w:tcPr>
          <w:p>
            <w:r>
              <w:rPr>
                <w:rFonts w:ascii="Times New Roman" w:hAnsi="Times New Roman"/>
                <w:sz w:val="17"/>
              </w:rPr>
              <w:t>Flexible question processing</w:t>
            </w:r>
          </w:p>
        </w:tc>
      </w:tr>
      <w:tr>
        <w:tc>
          <w:tcPr>
            <w:tcW w:type="dxa" w:w="3312"/>
          </w:tcPr>
          <w:p>
            <w:r>
              <w:rPr>
                <w:rFonts w:ascii="Times New Roman" w:hAnsi="Times New Roman"/>
                <w:sz w:val="17"/>
              </w:rPr>
              <w:t>Encapsulation</w:t>
            </w:r>
          </w:p>
        </w:tc>
        <w:tc>
          <w:tcPr>
            <w:tcW w:type="dxa" w:w="3312"/>
          </w:tcPr>
          <w:p>
            <w:r>
              <w:rPr>
                <w:rFonts w:ascii="Times New Roman" w:hAnsi="Times New Roman"/>
                <w:sz w:val="17"/>
              </w:rPr>
              <w:t>private Player and Quiz members</w:t>
            </w:r>
          </w:p>
        </w:tc>
        <w:tc>
          <w:tcPr>
            <w:tcW w:type="dxa" w:w="3312"/>
          </w:tcPr>
          <w:p>
            <w:r>
              <w:rPr>
                <w:rFonts w:ascii="Times New Roman" w:hAnsi="Times New Roman"/>
                <w:sz w:val="17"/>
              </w:rPr>
              <w:t>Controlled data access</w:t>
            </w:r>
          </w:p>
        </w:tc>
      </w:tr>
      <w:tr>
        <w:tc>
          <w:tcPr>
            <w:tcW w:type="dxa" w:w="3312"/>
          </w:tcPr>
          <w:p>
            <w:r>
              <w:rPr>
                <w:rFonts w:ascii="Times New Roman" w:hAnsi="Times New Roman"/>
                <w:sz w:val="17"/>
              </w:rPr>
              <w:t>Composition</w:t>
            </w:r>
          </w:p>
        </w:tc>
        <w:tc>
          <w:tcPr>
            <w:tcW w:type="dxa" w:w="3312"/>
          </w:tcPr>
          <w:p>
            <w:r>
              <w:rPr>
                <w:rFonts w:ascii="Times New Roman" w:hAnsi="Times New Roman"/>
                <w:sz w:val="17"/>
              </w:rPr>
              <w:t>Quiz owns vector&lt;unique_ptr&lt;Question&gt;&gt;</w:t>
            </w:r>
          </w:p>
        </w:tc>
        <w:tc>
          <w:tcPr>
            <w:tcW w:type="dxa" w:w="3312"/>
          </w:tcPr>
          <w:p>
            <w:r>
              <w:rPr>
                <w:rFonts w:ascii="Times New Roman" w:hAnsi="Times New Roman"/>
                <w:sz w:val="17"/>
              </w:rPr>
              <w:t>Organized object ownership</w:t>
            </w:r>
          </w:p>
        </w:tc>
      </w:tr>
    </w:tbl>
    <w:p>
      <w:r>
        <w:br w:type="page"/>
      </w:r>
    </w:p>
    <w:p>
      <w:pPr>
        <w:pStyle w:val="Heading2"/>
      </w:pPr>
      <w:r>
        <w:t>2.2 Class Design and Data Structures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Class / Function</w:t>
            </w:r>
          </w:p>
        </w:tc>
        <w:tc>
          <w:tcPr>
            <w:tcW w:type="dxa" w:w="3312"/>
            <w:vAlign w:val="center"/>
          </w:tcPr>
          <w:p>
            <w:r>
              <w:rPr>
                <w:rFonts w:ascii="Times New Roman" w:hAnsi="Times New Roman"/>
                <w:b/>
                <w:sz w:val="18"/>
              </w:rPr>
              <w:t>Important Members</w:t>
            </w:r>
          </w:p>
        </w:tc>
        <w:tc>
          <w:tcPr>
            <w:tcW w:type="dxa" w:w="3312"/>
            <w:vAlign w:val="center"/>
          </w:tcPr>
          <w:p>
            <w:r>
              <w:rPr>
                <w:rFonts w:ascii="Times New Roman" w:hAnsi="Times New Roman"/>
                <w:b/>
                <w:sz w:val="18"/>
              </w:rPr>
              <w:t>Responsibility</w:t>
            </w:r>
          </w:p>
        </w:tc>
      </w:tr>
      <w:tr>
        <w:tc>
          <w:tcPr>
            <w:tcW w:type="dxa" w:w="3312"/>
          </w:tcPr>
          <w:p>
            <w:r>
              <w:rPr>
                <w:rFonts w:ascii="Times New Roman" w:hAnsi="Times New Roman"/>
                <w:sz w:val="17"/>
              </w:rPr>
              <w:t>Question</w:t>
            </w:r>
          </w:p>
        </w:tc>
        <w:tc>
          <w:tcPr>
            <w:tcW w:type="dxa" w:w="3312"/>
          </w:tcPr>
          <w:p>
            <w:r>
              <w:rPr>
                <w:rFonts w:ascii="Times New Roman" w:hAnsi="Times New Roman"/>
                <w:sz w:val="17"/>
              </w:rPr>
              <w:t>text, marks</w:t>
            </w:r>
          </w:p>
        </w:tc>
        <w:tc>
          <w:tcPr>
            <w:tcW w:type="dxa" w:w="3312"/>
          </w:tcPr>
          <w:p>
            <w:r>
              <w:rPr>
                <w:rFonts w:ascii="Times New Roman" w:hAnsi="Times New Roman"/>
                <w:sz w:val="17"/>
              </w:rPr>
              <w:t>Abstract base for all question types.</w:t>
            </w:r>
          </w:p>
        </w:tc>
      </w:tr>
      <w:tr>
        <w:tc>
          <w:tcPr>
            <w:tcW w:type="dxa" w:w="3312"/>
          </w:tcPr>
          <w:p>
            <w:r>
              <w:rPr>
                <w:rFonts w:ascii="Times New Roman" w:hAnsi="Times New Roman"/>
                <w:sz w:val="17"/>
              </w:rPr>
              <w:t>MCQQuestion</w:t>
            </w:r>
          </w:p>
        </w:tc>
        <w:tc>
          <w:tcPr>
            <w:tcW w:type="dxa" w:w="3312"/>
          </w:tcPr>
          <w:p>
            <w:r>
              <w:rPr>
                <w:rFonts w:ascii="Times New Roman" w:hAnsi="Times New Roman"/>
                <w:sz w:val="17"/>
              </w:rPr>
              <w:t>options, correct</w:t>
            </w:r>
          </w:p>
        </w:tc>
        <w:tc>
          <w:tcPr>
            <w:tcW w:type="dxa" w:w="3312"/>
          </w:tcPr>
          <w:p>
            <w:r>
              <w:rPr>
                <w:rFonts w:ascii="Times New Roman" w:hAnsi="Times New Roman"/>
                <w:sz w:val="17"/>
              </w:rPr>
              <w:t>Displays choices and checks an MCQ answer.</w:t>
            </w:r>
          </w:p>
        </w:tc>
      </w:tr>
      <w:tr>
        <w:tc>
          <w:tcPr>
            <w:tcW w:type="dxa" w:w="3312"/>
          </w:tcPr>
          <w:p>
            <w:r>
              <w:rPr>
                <w:rFonts w:ascii="Times New Roman" w:hAnsi="Times New Roman"/>
                <w:sz w:val="17"/>
              </w:rPr>
              <w:t>Player</w:t>
            </w:r>
          </w:p>
        </w:tc>
        <w:tc>
          <w:tcPr>
            <w:tcW w:type="dxa" w:w="3312"/>
          </w:tcPr>
          <w:p>
            <w:r>
              <w:rPr>
                <w:rFonts w:ascii="Times New Roman" w:hAnsi="Times New Roman"/>
                <w:sz w:val="17"/>
              </w:rPr>
              <w:t>name, score, correctCount</w:t>
            </w:r>
          </w:p>
        </w:tc>
        <w:tc>
          <w:tcPr>
            <w:tcW w:type="dxa" w:w="3312"/>
          </w:tcPr>
          <w:p>
            <w:r>
              <w:rPr>
                <w:rFonts w:ascii="Times New Roman" w:hAnsi="Times New Roman"/>
                <w:sz w:val="17"/>
              </w:rPr>
              <w:t>Maintains participant information and result state.</w:t>
            </w:r>
          </w:p>
        </w:tc>
      </w:tr>
      <w:tr>
        <w:tc>
          <w:tcPr>
            <w:tcW w:type="dxa" w:w="3312"/>
          </w:tcPr>
          <w:p>
            <w:r>
              <w:rPr>
                <w:rFonts w:ascii="Times New Roman" w:hAnsi="Times New Roman"/>
                <w:sz w:val="17"/>
              </w:rPr>
              <w:t>Quiz</w:t>
            </w:r>
          </w:p>
        </w:tc>
        <w:tc>
          <w:tcPr>
            <w:tcW w:type="dxa" w:w="3312"/>
          </w:tcPr>
          <w:p>
            <w:r>
              <w:rPr>
                <w:rFonts w:ascii="Times New Roman" w:hAnsi="Times New Roman"/>
                <w:sz w:val="17"/>
              </w:rPr>
              <w:t>questions, totalMarks</w:t>
            </w:r>
          </w:p>
        </w:tc>
        <w:tc>
          <w:tcPr>
            <w:tcW w:type="dxa" w:w="3312"/>
          </w:tcPr>
          <w:p>
            <w:r>
              <w:rPr>
                <w:rFonts w:ascii="Times New Roman" w:hAnsi="Times New Roman"/>
                <w:sz w:val="17"/>
              </w:rPr>
              <w:t>Owns questions and controls quiz execution.</w:t>
            </w:r>
          </w:p>
        </w:tc>
      </w:tr>
      <w:tr>
        <w:tc>
          <w:tcPr>
            <w:tcW w:type="dxa" w:w="3312"/>
          </w:tcPr>
          <w:p>
            <w:r>
              <w:rPr>
                <w:rFonts w:ascii="Times New Roman" w:hAnsi="Times New Roman"/>
                <w:sz w:val="17"/>
              </w:rPr>
              <w:t>performance()</w:t>
            </w:r>
          </w:p>
        </w:tc>
        <w:tc>
          <w:tcPr>
            <w:tcW w:type="dxa" w:w="3312"/>
          </w:tcPr>
          <w:p>
            <w:r>
              <w:rPr>
                <w:rFonts w:ascii="Times New Roman" w:hAnsi="Times New Roman"/>
                <w:sz w:val="17"/>
              </w:rPr>
              <w:t>score, total</w:t>
            </w:r>
          </w:p>
        </w:tc>
        <w:tc>
          <w:tcPr>
            <w:tcW w:type="dxa" w:w="3312"/>
          </w:tcPr>
          <w:p>
            <w:r>
              <w:rPr>
                <w:rFonts w:ascii="Times New Roman" w:hAnsi="Times New Roman"/>
                <w:sz w:val="17"/>
              </w:rPr>
              <w:t>Converts score percentage into performance text.</w:t>
            </w:r>
          </w:p>
        </w:tc>
      </w:tr>
      <w:tr>
        <w:tc>
          <w:tcPr>
            <w:tcW w:type="dxa" w:w="3312"/>
          </w:tcPr>
          <w:p>
            <w:r>
              <w:rPr>
                <w:rFonts w:ascii="Times New Roman" w:hAnsi="Times New Roman"/>
                <w:sz w:val="17"/>
              </w:rPr>
              <w:t>showInstructions()</w:t>
            </w:r>
          </w:p>
        </w:tc>
        <w:tc>
          <w:tcPr>
            <w:tcW w:type="dxa" w:w="3312"/>
          </w:tcPr>
          <w:p>
            <w:r>
              <w:rPr>
                <w:rFonts w:ascii="Times New Roman" w:hAnsi="Times New Roman"/>
                <w:sz w:val="17"/>
              </w:rPr>
              <w:t>None</w:t>
            </w:r>
          </w:p>
        </w:tc>
        <w:tc>
          <w:tcPr>
            <w:tcW w:type="dxa" w:w="3312"/>
          </w:tcPr>
          <w:p>
            <w:r>
              <w:rPr>
                <w:rFonts w:ascii="Times New Roman" w:hAnsi="Times New Roman"/>
                <w:sz w:val="17"/>
              </w:rPr>
              <w:t>Displays game rules.</w:t>
            </w:r>
          </w:p>
        </w:tc>
      </w:tr>
      <w:tr>
        <w:tc>
          <w:tcPr>
            <w:tcW w:type="dxa" w:w="3312"/>
          </w:tcPr>
          <w:p>
            <w:r>
              <w:rPr>
                <w:rFonts w:ascii="Times New Roman" w:hAnsi="Times New Roman"/>
                <w:sz w:val="17"/>
              </w:rPr>
              <w:t>loadQuestions()</w:t>
            </w:r>
          </w:p>
        </w:tc>
        <w:tc>
          <w:tcPr>
            <w:tcW w:type="dxa" w:w="3312"/>
          </w:tcPr>
          <w:p>
            <w:r>
              <w:rPr>
                <w:rFonts w:ascii="Times New Roman" w:hAnsi="Times New Roman"/>
                <w:sz w:val="17"/>
              </w:rPr>
              <w:t>Quiz reference</w:t>
            </w:r>
          </w:p>
        </w:tc>
        <w:tc>
          <w:tcPr>
            <w:tcW w:type="dxa" w:w="3312"/>
          </w:tcPr>
          <w:p>
            <w:r>
              <w:rPr>
                <w:rFonts w:ascii="Times New Roman" w:hAnsi="Times New Roman"/>
                <w:sz w:val="17"/>
              </w:rPr>
              <w:t>Creates and inserts the predefined questions.</w:t>
            </w:r>
          </w:p>
        </w:tc>
      </w:tr>
      <w:tr>
        <w:tc>
          <w:tcPr>
            <w:tcW w:type="dxa" w:w="3312"/>
          </w:tcPr>
          <w:p>
            <w:r>
              <w:rPr>
                <w:rFonts w:ascii="Times New Roman" w:hAnsi="Times New Roman"/>
                <w:sz w:val="17"/>
              </w:rPr>
              <w:t>main()</w:t>
            </w:r>
          </w:p>
        </w:tc>
        <w:tc>
          <w:tcPr>
            <w:tcW w:type="dxa" w:w="3312"/>
          </w:tcPr>
          <w:p>
            <w:r>
              <w:rPr>
                <w:rFonts w:ascii="Times New Roman" w:hAnsi="Times New Roman"/>
                <w:sz w:val="17"/>
              </w:rPr>
              <w:t>Quiz, Player, choice</w:t>
            </w:r>
          </w:p>
        </w:tc>
        <w:tc>
          <w:tcPr>
            <w:tcW w:type="dxa" w:w="3312"/>
          </w:tcPr>
          <w:p>
            <w:r>
              <w:rPr>
                <w:rFonts w:ascii="Times New Roman" w:hAnsi="Times New Roman"/>
                <w:sz w:val="17"/>
              </w:rPr>
              <w:t>Controls application execution and menu loop.</w:t>
            </w:r>
          </w:p>
        </w:tc>
      </w:tr>
    </w:tbl>
    <w:p>
      <w:pPr>
        <w:pStyle w:val="Heading2"/>
      </w:pPr>
      <w:r>
        <w:t>Table 4: Data Members and Their Purpose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Data Member</w:t>
            </w:r>
          </w:p>
        </w:tc>
        <w:tc>
          <w:tcPr>
            <w:tcW w:type="dxa" w:w="3312"/>
            <w:vAlign w:val="center"/>
          </w:tcPr>
          <w:p>
            <w:r>
              <w:rPr>
                <w:rFonts w:ascii="Times New Roman" w:hAnsi="Times New Roman"/>
                <w:b/>
                <w:sz w:val="18"/>
              </w:rPr>
              <w:t>Type</w:t>
            </w:r>
          </w:p>
        </w:tc>
        <w:tc>
          <w:tcPr>
            <w:tcW w:type="dxa" w:w="3312"/>
            <w:vAlign w:val="center"/>
          </w:tcPr>
          <w:p>
            <w:r>
              <w:rPr>
                <w:rFonts w:ascii="Times New Roman" w:hAnsi="Times New Roman"/>
                <w:b/>
                <w:sz w:val="18"/>
              </w:rPr>
              <w:t>Purpose</w:t>
            </w:r>
          </w:p>
        </w:tc>
      </w:tr>
      <w:tr>
        <w:tc>
          <w:tcPr>
            <w:tcW w:type="dxa" w:w="3312"/>
          </w:tcPr>
          <w:p>
            <w:r>
              <w:rPr>
                <w:rFonts w:ascii="Times New Roman" w:hAnsi="Times New Roman"/>
                <w:sz w:val="17"/>
              </w:rPr>
              <w:t>text</w:t>
            </w:r>
          </w:p>
        </w:tc>
        <w:tc>
          <w:tcPr>
            <w:tcW w:type="dxa" w:w="3312"/>
          </w:tcPr>
          <w:p>
            <w:r>
              <w:rPr>
                <w:rFonts w:ascii="Times New Roman" w:hAnsi="Times New Roman"/>
                <w:sz w:val="17"/>
              </w:rPr>
              <w:t>string</w:t>
            </w:r>
          </w:p>
        </w:tc>
        <w:tc>
          <w:tcPr>
            <w:tcW w:type="dxa" w:w="3312"/>
          </w:tcPr>
          <w:p>
            <w:r>
              <w:rPr>
                <w:rFonts w:ascii="Times New Roman" w:hAnsi="Times New Roman"/>
                <w:sz w:val="17"/>
              </w:rPr>
              <w:t>Stores question text.</w:t>
            </w:r>
          </w:p>
        </w:tc>
      </w:tr>
      <w:tr>
        <w:tc>
          <w:tcPr>
            <w:tcW w:type="dxa" w:w="3312"/>
          </w:tcPr>
          <w:p>
            <w:r>
              <w:rPr>
                <w:rFonts w:ascii="Times New Roman" w:hAnsi="Times New Roman"/>
                <w:sz w:val="17"/>
              </w:rPr>
              <w:t>marks</w:t>
            </w:r>
          </w:p>
        </w:tc>
        <w:tc>
          <w:tcPr>
            <w:tcW w:type="dxa" w:w="3312"/>
          </w:tcPr>
          <w:p>
            <w:r>
              <w:rPr>
                <w:rFonts w:ascii="Times New Roman" w:hAnsi="Times New Roman"/>
                <w:sz w:val="17"/>
              </w:rPr>
              <w:t>int</w:t>
            </w:r>
          </w:p>
        </w:tc>
        <w:tc>
          <w:tcPr>
            <w:tcW w:type="dxa" w:w="3312"/>
          </w:tcPr>
          <w:p>
            <w:r>
              <w:rPr>
                <w:rFonts w:ascii="Times New Roman" w:hAnsi="Times New Roman"/>
                <w:sz w:val="17"/>
              </w:rPr>
              <w:t>Stores marks assigned to a question.</w:t>
            </w:r>
          </w:p>
        </w:tc>
      </w:tr>
      <w:tr>
        <w:tc>
          <w:tcPr>
            <w:tcW w:type="dxa" w:w="3312"/>
          </w:tcPr>
          <w:p>
            <w:r>
              <w:rPr>
                <w:rFonts w:ascii="Times New Roman" w:hAnsi="Times New Roman"/>
                <w:sz w:val="17"/>
              </w:rPr>
              <w:t>options</w:t>
            </w:r>
          </w:p>
        </w:tc>
        <w:tc>
          <w:tcPr>
            <w:tcW w:type="dxa" w:w="3312"/>
          </w:tcPr>
          <w:p>
            <w:r>
              <w:rPr>
                <w:rFonts w:ascii="Times New Roman" w:hAnsi="Times New Roman"/>
                <w:sz w:val="17"/>
              </w:rPr>
              <w:t>vector&lt;string&gt;</w:t>
            </w:r>
          </w:p>
        </w:tc>
        <w:tc>
          <w:tcPr>
            <w:tcW w:type="dxa" w:w="3312"/>
          </w:tcPr>
          <w:p>
            <w:r>
              <w:rPr>
                <w:rFonts w:ascii="Times New Roman" w:hAnsi="Times New Roman"/>
                <w:sz w:val="17"/>
              </w:rPr>
              <w:t>Stores four answer options.</w:t>
            </w:r>
          </w:p>
        </w:tc>
      </w:tr>
      <w:tr>
        <w:tc>
          <w:tcPr>
            <w:tcW w:type="dxa" w:w="3312"/>
          </w:tcPr>
          <w:p>
            <w:r>
              <w:rPr>
                <w:rFonts w:ascii="Times New Roman" w:hAnsi="Times New Roman"/>
                <w:sz w:val="17"/>
              </w:rPr>
              <w:t>correct</w:t>
            </w:r>
          </w:p>
        </w:tc>
        <w:tc>
          <w:tcPr>
            <w:tcW w:type="dxa" w:w="3312"/>
          </w:tcPr>
          <w:p>
            <w:r>
              <w:rPr>
                <w:rFonts w:ascii="Times New Roman" w:hAnsi="Times New Roman"/>
                <w:sz w:val="17"/>
              </w:rPr>
              <w:t>char</w:t>
            </w:r>
          </w:p>
        </w:tc>
        <w:tc>
          <w:tcPr>
            <w:tcW w:type="dxa" w:w="3312"/>
          </w:tcPr>
          <w:p>
            <w:r>
              <w:rPr>
                <w:rFonts w:ascii="Times New Roman" w:hAnsi="Times New Roman"/>
                <w:sz w:val="17"/>
              </w:rPr>
              <w:t>Stores the correct option letter.</w:t>
            </w:r>
          </w:p>
        </w:tc>
      </w:tr>
      <w:tr>
        <w:tc>
          <w:tcPr>
            <w:tcW w:type="dxa" w:w="3312"/>
          </w:tcPr>
          <w:p>
            <w:r>
              <w:rPr>
                <w:rFonts w:ascii="Times New Roman" w:hAnsi="Times New Roman"/>
                <w:sz w:val="17"/>
              </w:rPr>
              <w:t>name</w:t>
            </w:r>
          </w:p>
        </w:tc>
        <w:tc>
          <w:tcPr>
            <w:tcW w:type="dxa" w:w="3312"/>
          </w:tcPr>
          <w:p>
            <w:r>
              <w:rPr>
                <w:rFonts w:ascii="Times New Roman" w:hAnsi="Times New Roman"/>
                <w:sz w:val="17"/>
              </w:rPr>
              <w:t>string</w:t>
            </w:r>
          </w:p>
        </w:tc>
        <w:tc>
          <w:tcPr>
            <w:tcW w:type="dxa" w:w="3312"/>
          </w:tcPr>
          <w:p>
            <w:r>
              <w:rPr>
                <w:rFonts w:ascii="Times New Roman" w:hAnsi="Times New Roman"/>
                <w:sz w:val="17"/>
              </w:rPr>
              <w:t>Stores player's name.</w:t>
            </w:r>
          </w:p>
        </w:tc>
      </w:tr>
      <w:tr>
        <w:tc>
          <w:tcPr>
            <w:tcW w:type="dxa" w:w="3312"/>
          </w:tcPr>
          <w:p>
            <w:r>
              <w:rPr>
                <w:rFonts w:ascii="Times New Roman" w:hAnsi="Times New Roman"/>
                <w:sz w:val="17"/>
              </w:rPr>
              <w:t>score</w:t>
            </w:r>
          </w:p>
        </w:tc>
        <w:tc>
          <w:tcPr>
            <w:tcW w:type="dxa" w:w="3312"/>
          </w:tcPr>
          <w:p>
            <w:r>
              <w:rPr>
                <w:rFonts w:ascii="Times New Roman" w:hAnsi="Times New Roman"/>
                <w:sz w:val="17"/>
              </w:rPr>
              <w:t>int</w:t>
            </w:r>
          </w:p>
        </w:tc>
        <w:tc>
          <w:tcPr>
            <w:tcW w:type="dxa" w:w="3312"/>
          </w:tcPr>
          <w:p>
            <w:r>
              <w:rPr>
                <w:rFonts w:ascii="Times New Roman" w:hAnsi="Times New Roman"/>
                <w:sz w:val="17"/>
              </w:rPr>
              <w:t>Stores accumulated marks.</w:t>
            </w:r>
          </w:p>
        </w:tc>
      </w:tr>
      <w:tr>
        <w:tc>
          <w:tcPr>
            <w:tcW w:type="dxa" w:w="3312"/>
          </w:tcPr>
          <w:p>
            <w:r>
              <w:rPr>
                <w:rFonts w:ascii="Times New Roman" w:hAnsi="Times New Roman"/>
                <w:sz w:val="17"/>
              </w:rPr>
              <w:t>correctCount</w:t>
            </w:r>
          </w:p>
        </w:tc>
        <w:tc>
          <w:tcPr>
            <w:tcW w:type="dxa" w:w="3312"/>
          </w:tcPr>
          <w:p>
            <w:r>
              <w:rPr>
                <w:rFonts w:ascii="Times New Roman" w:hAnsi="Times New Roman"/>
                <w:sz w:val="17"/>
              </w:rPr>
              <w:t>int</w:t>
            </w:r>
          </w:p>
        </w:tc>
        <w:tc>
          <w:tcPr>
            <w:tcW w:type="dxa" w:w="3312"/>
          </w:tcPr>
          <w:p>
            <w:r>
              <w:rPr>
                <w:rFonts w:ascii="Times New Roman" w:hAnsi="Times New Roman"/>
                <w:sz w:val="17"/>
              </w:rPr>
              <w:t>Counts correct responses.</w:t>
            </w:r>
          </w:p>
        </w:tc>
      </w:tr>
      <w:tr>
        <w:tc>
          <w:tcPr>
            <w:tcW w:type="dxa" w:w="3312"/>
          </w:tcPr>
          <w:p>
            <w:r>
              <w:rPr>
                <w:rFonts w:ascii="Times New Roman" w:hAnsi="Times New Roman"/>
                <w:sz w:val="17"/>
              </w:rPr>
              <w:t>questions</w:t>
            </w:r>
          </w:p>
        </w:tc>
        <w:tc>
          <w:tcPr>
            <w:tcW w:type="dxa" w:w="3312"/>
          </w:tcPr>
          <w:p>
            <w:r>
              <w:rPr>
                <w:rFonts w:ascii="Times New Roman" w:hAnsi="Times New Roman"/>
                <w:sz w:val="17"/>
              </w:rPr>
              <w:t>vector&lt;unique_ptr&lt;Question&gt;&gt;</w:t>
            </w:r>
          </w:p>
        </w:tc>
        <w:tc>
          <w:tcPr>
            <w:tcW w:type="dxa" w:w="3312"/>
          </w:tcPr>
          <w:p>
            <w:r>
              <w:rPr>
                <w:rFonts w:ascii="Times New Roman" w:hAnsi="Times New Roman"/>
                <w:sz w:val="17"/>
              </w:rPr>
              <w:t>Stores quiz questions.</w:t>
            </w:r>
          </w:p>
        </w:tc>
      </w:tr>
      <w:tr>
        <w:tc>
          <w:tcPr>
            <w:tcW w:type="dxa" w:w="3312"/>
          </w:tcPr>
          <w:p>
            <w:r>
              <w:rPr>
                <w:rFonts w:ascii="Times New Roman" w:hAnsi="Times New Roman"/>
                <w:sz w:val="17"/>
              </w:rPr>
              <w:t>totalMarks</w:t>
            </w:r>
          </w:p>
        </w:tc>
        <w:tc>
          <w:tcPr>
            <w:tcW w:type="dxa" w:w="3312"/>
          </w:tcPr>
          <w:p>
            <w:r>
              <w:rPr>
                <w:rFonts w:ascii="Times New Roman" w:hAnsi="Times New Roman"/>
                <w:sz w:val="17"/>
              </w:rPr>
              <w:t>int</w:t>
            </w:r>
          </w:p>
        </w:tc>
        <w:tc>
          <w:tcPr>
            <w:tcW w:type="dxa" w:w="3312"/>
          </w:tcPr>
          <w:p>
            <w:r>
              <w:rPr>
                <w:rFonts w:ascii="Times New Roman" w:hAnsi="Times New Roman"/>
                <w:sz w:val="17"/>
              </w:rPr>
              <w:t>Stores maximum available marks.</w:t>
            </w:r>
          </w:p>
        </w:tc>
      </w:tr>
    </w:tbl>
    <w:p>
      <w:r>
        <w:br w:type="page"/>
      </w:r>
    </w:p>
    <w:p>
      <w:pPr>
        <w:pStyle w:val="Heading2"/>
      </w:pPr>
      <w:r>
        <w:t>2.3 Code</w:t>
      </w:r>
    </w:p>
    <w:p>
      <w:pPr>
        <w:spacing w:after="80" w:line="259" w:lineRule="auto"/>
      </w:pPr>
      <w:r>
        <w:rPr>
          <w:rFonts w:ascii="Times New Roman" w:hAnsi="Times New Roman"/>
          <w:b w:val="0"/>
          <w:sz w:val="21"/>
        </w:rPr>
        <w:t>The following sections present the principal implementation structure used in the Quiz Game System. The code is based on the supplied C++ project and is organized here to match the implementation section of the documentation template.</w:t>
      </w:r>
    </w:p>
    <w:p>
      <w:pPr>
        <w:spacing w:after="0"/>
      </w:pPr>
      <w:r>
        <w:rPr>
          <w:rFonts w:ascii="Courier New" w:hAnsi="Courier New"/>
          <w:sz w:val="15"/>
        </w:rPr>
        <w:t>class Question {</w:t>
      </w:r>
    </w:p>
    <w:p>
      <w:pPr>
        <w:spacing w:after="0"/>
      </w:pPr>
      <w:r>
        <w:rPr>
          <w:rFonts w:ascii="Courier New" w:hAnsi="Courier New"/>
          <w:sz w:val="15"/>
        </w:rPr>
        <w:t>protected:</w:t>
      </w:r>
    </w:p>
    <w:p>
      <w:pPr>
        <w:spacing w:after="0"/>
      </w:pPr>
      <w:r>
        <w:rPr>
          <w:rFonts w:ascii="Courier New" w:hAnsi="Courier New"/>
          <w:sz w:val="15"/>
        </w:rPr>
        <w:t xml:space="preserve">    string text; int marks;</w:t>
      </w:r>
    </w:p>
    <w:p>
      <w:pPr>
        <w:spacing w:after="0"/>
      </w:pPr>
      <w:r>
        <w:rPr>
          <w:rFonts w:ascii="Courier New" w:hAnsi="Courier New"/>
          <w:sz w:val="15"/>
        </w:rPr>
        <w:t>public:</w:t>
      </w:r>
    </w:p>
    <w:p>
      <w:pPr>
        <w:spacing w:after="0"/>
      </w:pPr>
      <w:r>
        <w:rPr>
          <w:rFonts w:ascii="Courier New" w:hAnsi="Courier New"/>
          <w:sz w:val="15"/>
        </w:rPr>
        <w:t xml:space="preserve">    Question(const string &amp;t, int m = 1) : text(t), marks(m) {}</w:t>
      </w:r>
    </w:p>
    <w:p>
      <w:pPr>
        <w:spacing w:after="0"/>
      </w:pPr>
      <w:r>
        <w:rPr>
          <w:rFonts w:ascii="Courier New" w:hAnsi="Courier New"/>
          <w:sz w:val="15"/>
        </w:rPr>
        <w:t xml:space="preserve">    virtual ~Question() {}</w:t>
      </w:r>
    </w:p>
    <w:p>
      <w:pPr>
        <w:spacing w:after="0"/>
      </w:pPr>
      <w:r>
        <w:rPr>
          <w:rFonts w:ascii="Courier New" w:hAnsi="Courier New"/>
          <w:sz w:val="15"/>
        </w:rPr>
        <w:t xml:space="preserve">    virtual void display() const = 0;</w:t>
      </w:r>
    </w:p>
    <w:p>
      <w:pPr>
        <w:spacing w:after="0"/>
      </w:pPr>
      <w:r>
        <w:rPr>
          <w:rFonts w:ascii="Courier New" w:hAnsi="Courier New"/>
          <w:sz w:val="15"/>
        </w:rPr>
        <w:t xml:space="preserve">    virtual bool checkAnswer(char choice) const = 0;</w:t>
      </w:r>
    </w:p>
    <w:p>
      <w:pPr>
        <w:spacing w:after="0"/>
      </w:pPr>
      <w:r>
        <w:rPr>
          <w:rFonts w:ascii="Courier New" w:hAnsi="Courier New"/>
          <w:sz w:val="15"/>
        </w:rPr>
        <w:t xml:space="preserve">    virtual string correctAnswerText() const = 0;</w:t>
      </w:r>
    </w:p>
    <w:p>
      <w:pPr>
        <w:spacing w:after="0"/>
      </w:pPr>
      <w:r>
        <w:rPr>
          <w:rFonts w:ascii="Courier New" w:hAnsi="Courier New"/>
          <w:sz w:val="15"/>
        </w:rPr>
        <w:t xml:space="preserve">    int getMarks() const { return marks; }</w:t>
      </w:r>
    </w:p>
    <w:p>
      <w:pPr>
        <w:spacing w:after="0"/>
      </w:pPr>
      <w:r>
        <w:rPr>
          <w:rFonts w:ascii="Courier New" w:hAnsi="Courier New"/>
          <w:sz w:val="15"/>
        </w:rPr>
        <w:t>};</w:t>
      </w:r>
    </w:p>
    <w:p>
      <w:pPr>
        <w:spacing w:after="0"/>
      </w:pPr>
      <w:r>
        <w:rPr>
          <w:rFonts w:ascii="Courier New" w:hAnsi="Courier New"/>
          <w:sz w:val="15"/>
        </w:rPr>
      </w:r>
    </w:p>
    <w:p>
      <w:pPr>
        <w:spacing w:after="0"/>
      </w:pPr>
      <w:r>
        <w:rPr>
          <w:rFonts w:ascii="Courier New" w:hAnsi="Courier New"/>
          <w:sz w:val="15"/>
        </w:rPr>
        <w:t>class MCQQuestion : public Question {</w:t>
      </w:r>
    </w:p>
    <w:p>
      <w:pPr>
        <w:spacing w:after="0"/>
      </w:pPr>
      <w:r>
        <w:rPr>
          <w:rFonts w:ascii="Courier New" w:hAnsi="Courier New"/>
          <w:sz w:val="15"/>
        </w:rPr>
        <w:t>private:</w:t>
      </w:r>
    </w:p>
    <w:p>
      <w:pPr>
        <w:spacing w:after="0"/>
      </w:pPr>
      <w:r>
        <w:rPr>
          <w:rFonts w:ascii="Courier New" w:hAnsi="Courier New"/>
          <w:sz w:val="15"/>
        </w:rPr>
        <w:t xml:space="preserve">    vector&lt;string&gt; options; char correct;</w:t>
      </w:r>
    </w:p>
    <w:p>
      <w:pPr>
        <w:spacing w:after="0"/>
      </w:pPr>
      <w:r>
        <w:rPr>
          <w:rFonts w:ascii="Courier New" w:hAnsi="Courier New"/>
          <w:sz w:val="15"/>
        </w:rPr>
        <w:t>public:</w:t>
      </w:r>
    </w:p>
    <w:p>
      <w:pPr>
        <w:spacing w:after="0"/>
      </w:pPr>
      <w:r>
        <w:rPr>
          <w:rFonts w:ascii="Courier New" w:hAnsi="Courier New"/>
          <w:sz w:val="15"/>
        </w:rPr>
        <w:t xml:space="preserve">    MCQQuestion(const string &amp;t, const vector&lt;string&gt; &amp;opts, char ans, int m = 1)</w:t>
      </w:r>
    </w:p>
    <w:p>
      <w:pPr>
        <w:spacing w:after="0"/>
      </w:pPr>
      <w:r>
        <w:rPr>
          <w:rFonts w:ascii="Courier New" w:hAnsi="Courier New"/>
          <w:sz w:val="15"/>
        </w:rPr>
        <w:t xml:space="preserve">        : Question(t, m), options(opts), correct(ans) {}</w:t>
      </w:r>
    </w:p>
    <w:p>
      <w:pPr>
        <w:spacing w:after="0"/>
      </w:pPr>
      <w:r>
        <w:rPr>
          <w:rFonts w:ascii="Courier New" w:hAnsi="Courier New"/>
          <w:sz w:val="15"/>
        </w:rPr>
        <w:t xml:space="preserve">    void display() const override {</w:t>
      </w:r>
    </w:p>
    <w:p>
      <w:pPr>
        <w:spacing w:after="0"/>
      </w:pPr>
      <w:r>
        <w:rPr>
          <w:rFonts w:ascii="Courier New" w:hAnsi="Courier New"/>
          <w:sz w:val="15"/>
        </w:rPr>
        <w:t xml:space="preserve">        cout &lt;&lt; "\n" &lt;&lt; text &lt;&lt; "\n";</w:t>
      </w:r>
    </w:p>
    <w:p>
      <w:pPr>
        <w:spacing w:after="0"/>
      </w:pPr>
      <w:r>
        <w:rPr>
          <w:rFonts w:ascii="Courier New" w:hAnsi="Courier New"/>
          <w:sz w:val="15"/>
        </w:rPr>
        <w:t xml:space="preserve">        for (size_t i = 0; i &lt; options.size(); i++)</w:t>
      </w:r>
    </w:p>
    <w:p>
      <w:pPr>
        <w:spacing w:after="0"/>
      </w:pPr>
      <w:r>
        <w:rPr>
          <w:rFonts w:ascii="Courier New" w:hAnsi="Courier New"/>
          <w:sz w:val="15"/>
        </w:rPr>
        <w:t xml:space="preserve">            cout &lt;&lt; "  " &lt;&lt; char('A' + i) &lt;&lt; ") " &lt;&lt; options[i] &lt;&lt; "\n";</w:t>
      </w:r>
    </w:p>
    <w:p>
      <w:pPr>
        <w:spacing w:after="0"/>
      </w:pPr>
      <w:r>
        <w:rPr>
          <w:rFonts w:ascii="Courier New" w:hAnsi="Courier New"/>
          <w:sz w:val="15"/>
        </w:rPr>
        <w:t xml:space="preserve">    }</w:t>
      </w:r>
    </w:p>
    <w:p>
      <w:pPr>
        <w:spacing w:after="0"/>
      </w:pPr>
      <w:r>
        <w:rPr>
          <w:rFonts w:ascii="Courier New" w:hAnsi="Courier New"/>
          <w:sz w:val="15"/>
        </w:rPr>
        <w:t xml:space="preserve">    bool checkAnswer(char choice) const override {</w:t>
      </w:r>
    </w:p>
    <w:p>
      <w:pPr>
        <w:spacing w:after="0"/>
      </w:pPr>
      <w:r>
        <w:rPr>
          <w:rFonts w:ascii="Courier New" w:hAnsi="Courier New"/>
          <w:sz w:val="15"/>
        </w:rPr>
        <w:t xml:space="preserve">        return toupper(choice) == correct;</w:t>
      </w:r>
    </w:p>
    <w:p>
      <w:pPr>
        <w:spacing w:after="0"/>
      </w:pPr>
      <w:r>
        <w:rPr>
          <w:rFonts w:ascii="Courier New" w:hAnsi="Courier New"/>
          <w:sz w:val="15"/>
        </w:rPr>
        <w:t xml:space="preserve">    }</w:t>
      </w:r>
    </w:p>
    <w:p>
      <w:pPr>
        <w:spacing w:after="0"/>
      </w:pPr>
      <w:r>
        <w:rPr>
          <w:rFonts w:ascii="Courier New" w:hAnsi="Courier New"/>
          <w:sz w:val="15"/>
        </w:rPr>
        <w:t xml:space="preserve">    string correctAnswerText() const override {</w:t>
      </w:r>
    </w:p>
    <w:p>
      <w:pPr>
        <w:spacing w:after="0"/>
      </w:pPr>
      <w:r>
        <w:rPr>
          <w:rFonts w:ascii="Courier New" w:hAnsi="Courier New"/>
          <w:sz w:val="15"/>
        </w:rPr>
        <w:t xml:space="preserve">        return string(1, correct) + ") " + options[correct - 'A'];</w:t>
      </w:r>
    </w:p>
    <w:p>
      <w:pPr>
        <w:spacing w:after="0"/>
      </w:pPr>
      <w:r>
        <w:rPr>
          <w:rFonts w:ascii="Courier New" w:hAnsi="Courier New"/>
          <w:sz w:val="15"/>
        </w:rPr>
        <w:t xml:space="preserve">    }</w:t>
      </w:r>
    </w:p>
    <w:p>
      <w:pPr>
        <w:spacing w:after="0"/>
      </w:pPr>
      <w:r>
        <w:rPr>
          <w:rFonts w:ascii="Courier New" w:hAnsi="Courier New"/>
          <w:sz w:val="15"/>
        </w:rPr>
        <w:t>};</w:t>
      </w:r>
    </w:p>
    <w:p>
      <w:r>
        <w:br w:type="page"/>
      </w:r>
    </w:p>
    <w:p>
      <w:pPr>
        <w:pStyle w:val="Heading2"/>
      </w:pPr>
      <w:r>
        <w:t>Code – Player and Quiz Classes</w:t>
      </w:r>
    </w:p>
    <w:p>
      <w:pPr>
        <w:spacing w:after="0"/>
      </w:pPr>
      <w:r>
        <w:rPr>
          <w:rFonts w:ascii="Courier New" w:hAnsi="Courier New"/>
          <w:sz w:val="15"/>
        </w:rPr>
        <w:t>class Player {</w:t>
      </w:r>
    </w:p>
    <w:p>
      <w:pPr>
        <w:spacing w:after="0"/>
      </w:pPr>
      <w:r>
        <w:rPr>
          <w:rFonts w:ascii="Courier New" w:hAnsi="Courier New"/>
          <w:sz w:val="15"/>
        </w:rPr>
        <w:t>private:</w:t>
      </w:r>
    </w:p>
    <w:p>
      <w:pPr>
        <w:spacing w:after="0"/>
      </w:pPr>
      <w:r>
        <w:rPr>
          <w:rFonts w:ascii="Courier New" w:hAnsi="Courier New"/>
          <w:sz w:val="15"/>
        </w:rPr>
        <w:t xml:space="preserve">    string name; int score; int correctCount;</w:t>
      </w:r>
    </w:p>
    <w:p>
      <w:pPr>
        <w:spacing w:after="0"/>
      </w:pPr>
      <w:r>
        <w:rPr>
          <w:rFonts w:ascii="Courier New" w:hAnsi="Courier New"/>
          <w:sz w:val="15"/>
        </w:rPr>
        <w:t>public:</w:t>
      </w:r>
    </w:p>
    <w:p>
      <w:pPr>
        <w:spacing w:after="0"/>
      </w:pPr>
      <w:r>
        <w:rPr>
          <w:rFonts w:ascii="Courier New" w:hAnsi="Courier New"/>
          <w:sz w:val="15"/>
        </w:rPr>
        <w:t xml:space="preserve">    Player(const string &amp;n = "Player") : name(n), score(0), correctCount(0) {}</w:t>
      </w:r>
    </w:p>
    <w:p>
      <w:pPr>
        <w:spacing w:after="0"/>
      </w:pPr>
      <w:r>
        <w:rPr>
          <w:rFonts w:ascii="Courier New" w:hAnsi="Courier New"/>
          <w:sz w:val="15"/>
        </w:rPr>
        <w:t xml:space="preserve">    void addScore(int m) { score += m; correctCount++; }</w:t>
      </w:r>
    </w:p>
    <w:p>
      <w:pPr>
        <w:spacing w:after="0"/>
      </w:pPr>
      <w:r>
        <w:rPr>
          <w:rFonts w:ascii="Courier New" w:hAnsi="Courier New"/>
          <w:sz w:val="15"/>
        </w:rPr>
        <w:t xml:space="preserve">    string getName() const { return name; }</w:t>
      </w:r>
    </w:p>
    <w:p>
      <w:pPr>
        <w:spacing w:after="0"/>
      </w:pPr>
      <w:r>
        <w:rPr>
          <w:rFonts w:ascii="Courier New" w:hAnsi="Courier New"/>
          <w:sz w:val="15"/>
        </w:rPr>
        <w:t xml:space="preserve">    int getScore() const { return score; }</w:t>
      </w:r>
    </w:p>
    <w:p>
      <w:pPr>
        <w:spacing w:after="0"/>
      </w:pPr>
      <w:r>
        <w:rPr>
          <w:rFonts w:ascii="Courier New" w:hAnsi="Courier New"/>
          <w:sz w:val="15"/>
        </w:rPr>
        <w:t xml:space="preserve">    int getCorrectCount() const { return correctCount; }</w:t>
      </w:r>
    </w:p>
    <w:p>
      <w:pPr>
        <w:spacing w:after="0"/>
      </w:pPr>
      <w:r>
        <w:rPr>
          <w:rFonts w:ascii="Courier New" w:hAnsi="Courier New"/>
          <w:sz w:val="15"/>
        </w:rPr>
        <w:t xml:space="preserve">    void reset() { score = 0; correctCount = 0; }</w:t>
      </w:r>
    </w:p>
    <w:p>
      <w:pPr>
        <w:spacing w:after="0"/>
      </w:pPr>
      <w:r>
        <w:rPr>
          <w:rFonts w:ascii="Courier New" w:hAnsi="Courier New"/>
          <w:sz w:val="15"/>
        </w:rPr>
        <w:t>};</w:t>
      </w:r>
    </w:p>
    <w:p>
      <w:pPr>
        <w:spacing w:after="0"/>
      </w:pPr>
      <w:r>
        <w:rPr>
          <w:rFonts w:ascii="Courier New" w:hAnsi="Courier New"/>
          <w:sz w:val="15"/>
        </w:rPr>
      </w:r>
    </w:p>
    <w:p>
      <w:pPr>
        <w:spacing w:after="0"/>
      </w:pPr>
      <w:r>
        <w:rPr>
          <w:rFonts w:ascii="Courier New" w:hAnsi="Courier New"/>
          <w:sz w:val="15"/>
        </w:rPr>
        <w:t>class Quiz {</w:t>
      </w:r>
    </w:p>
    <w:p>
      <w:pPr>
        <w:spacing w:after="0"/>
      </w:pPr>
      <w:r>
        <w:rPr>
          <w:rFonts w:ascii="Courier New" w:hAnsi="Courier New"/>
          <w:sz w:val="15"/>
        </w:rPr>
        <w:t>private:</w:t>
      </w:r>
    </w:p>
    <w:p>
      <w:pPr>
        <w:spacing w:after="0"/>
      </w:pPr>
      <w:r>
        <w:rPr>
          <w:rFonts w:ascii="Courier New" w:hAnsi="Courier New"/>
          <w:sz w:val="15"/>
        </w:rPr>
        <w:t xml:space="preserve">    vector&lt;unique_ptr&lt;Question&gt;&gt; questions; int totalMarks;</w:t>
      </w:r>
    </w:p>
    <w:p>
      <w:pPr>
        <w:spacing w:after="0"/>
      </w:pPr>
      <w:r>
        <w:rPr>
          <w:rFonts w:ascii="Courier New" w:hAnsi="Courier New"/>
          <w:sz w:val="15"/>
        </w:rPr>
        <w:t>public:</w:t>
      </w:r>
    </w:p>
    <w:p>
      <w:pPr>
        <w:spacing w:after="0"/>
      </w:pPr>
      <w:r>
        <w:rPr>
          <w:rFonts w:ascii="Courier New" w:hAnsi="Courier New"/>
          <w:sz w:val="15"/>
        </w:rPr>
        <w:t xml:space="preserve">    Quiz() : totalMarks(0) {}</w:t>
      </w:r>
    </w:p>
    <w:p>
      <w:pPr>
        <w:spacing w:after="0"/>
      </w:pPr>
      <w:r>
        <w:rPr>
          <w:rFonts w:ascii="Courier New" w:hAnsi="Courier New"/>
          <w:sz w:val="15"/>
        </w:rPr>
        <w:t xml:space="preserve">    void addQuestion(unique_ptr&lt;Question&gt; q) {</w:t>
      </w:r>
    </w:p>
    <w:p>
      <w:pPr>
        <w:spacing w:after="0"/>
      </w:pPr>
      <w:r>
        <w:rPr>
          <w:rFonts w:ascii="Courier New" w:hAnsi="Courier New"/>
          <w:sz w:val="15"/>
        </w:rPr>
        <w:t xml:space="preserve">        totalMarks += q-&gt;getMarks();</w:t>
      </w:r>
    </w:p>
    <w:p>
      <w:pPr>
        <w:spacing w:after="0"/>
      </w:pPr>
      <w:r>
        <w:rPr>
          <w:rFonts w:ascii="Courier New" w:hAnsi="Courier New"/>
          <w:sz w:val="15"/>
        </w:rPr>
        <w:t xml:space="preserve">        questions.push_back(move(q));</w:t>
      </w:r>
    </w:p>
    <w:p>
      <w:pPr>
        <w:spacing w:after="0"/>
      </w:pPr>
      <w:r>
        <w:rPr>
          <w:rFonts w:ascii="Courier New" w:hAnsi="Courier New"/>
          <w:sz w:val="15"/>
        </w:rPr>
        <w:t xml:space="preserve">    }</w:t>
      </w:r>
    </w:p>
    <w:p>
      <w:pPr>
        <w:spacing w:after="0"/>
      </w:pPr>
      <w:r>
        <w:rPr>
          <w:rFonts w:ascii="Courier New" w:hAnsi="Courier New"/>
          <w:sz w:val="15"/>
        </w:rPr>
        <w:t xml:space="preserve">    int getTotalMarks() const { return totalMarks; }</w:t>
      </w:r>
    </w:p>
    <w:p>
      <w:pPr>
        <w:spacing w:after="0"/>
      </w:pPr>
      <w:r>
        <w:rPr>
          <w:rFonts w:ascii="Courier New" w:hAnsi="Courier New"/>
          <w:sz w:val="15"/>
        </w:rPr>
        <w:t xml:space="preserve">    size_t size() const { return questions.size(); }</w:t>
      </w:r>
    </w:p>
    <w:p>
      <w:pPr>
        <w:spacing w:after="0"/>
      </w:pPr>
      <w:r>
        <w:rPr>
          <w:rFonts w:ascii="Courier New" w:hAnsi="Courier New"/>
          <w:sz w:val="15"/>
        </w:rPr>
      </w:r>
    </w:p>
    <w:p>
      <w:pPr>
        <w:spacing w:after="0"/>
      </w:pPr>
      <w:r>
        <w:rPr>
          <w:rFonts w:ascii="Courier New" w:hAnsi="Courier New"/>
          <w:sz w:val="15"/>
        </w:rPr>
        <w:t xml:space="preserve">    void start(Player &amp;p) {</w:t>
      </w:r>
    </w:p>
    <w:p>
      <w:pPr>
        <w:spacing w:after="0"/>
      </w:pPr>
      <w:r>
        <w:rPr>
          <w:rFonts w:ascii="Courier New" w:hAnsi="Courier New"/>
          <w:sz w:val="15"/>
        </w:rPr>
        <w:t xml:space="preserve">        p.reset(); int qno = 1;</w:t>
      </w:r>
    </w:p>
    <w:p>
      <w:pPr>
        <w:spacing w:after="0"/>
      </w:pPr>
      <w:r>
        <w:rPr>
          <w:rFonts w:ascii="Courier New" w:hAnsi="Courier New"/>
          <w:sz w:val="15"/>
        </w:rPr>
        <w:t xml:space="preserve">        for (auto &amp;q : questions) {</w:t>
      </w:r>
    </w:p>
    <w:p>
      <w:pPr>
        <w:spacing w:after="0"/>
      </w:pPr>
      <w:r>
        <w:rPr>
          <w:rFonts w:ascii="Courier New" w:hAnsi="Courier New"/>
          <w:sz w:val="15"/>
        </w:rPr>
        <w:t xml:space="preserve">            cout &lt;&lt; "\nQuestion " &lt;&lt; qno++ &lt;&lt; " of " &lt;&lt; questions.size();</w:t>
      </w:r>
    </w:p>
    <w:p>
      <w:pPr>
        <w:spacing w:after="0"/>
      </w:pPr>
      <w:r>
        <w:rPr>
          <w:rFonts w:ascii="Courier New" w:hAnsi="Courier New"/>
          <w:sz w:val="15"/>
        </w:rPr>
        <w:t xml:space="preserve">            q-&gt;display();</w:t>
      </w:r>
    </w:p>
    <w:p>
      <w:pPr>
        <w:spacing w:after="0"/>
      </w:pPr>
      <w:r>
        <w:rPr>
          <w:rFonts w:ascii="Courier New" w:hAnsi="Courier New"/>
          <w:sz w:val="15"/>
        </w:rPr>
        <w:t xml:space="preserve">            char ans;</w:t>
      </w:r>
    </w:p>
    <w:p>
      <w:pPr>
        <w:spacing w:after="0"/>
      </w:pPr>
      <w:r>
        <w:rPr>
          <w:rFonts w:ascii="Courier New" w:hAnsi="Courier New"/>
          <w:sz w:val="15"/>
        </w:rPr>
        <w:t xml:space="preserve">            while (true) {</w:t>
      </w:r>
    </w:p>
    <w:p>
      <w:pPr>
        <w:spacing w:after="0"/>
      </w:pPr>
      <w:r>
        <w:rPr>
          <w:rFonts w:ascii="Courier New" w:hAnsi="Courier New"/>
          <w:sz w:val="15"/>
        </w:rPr>
        <w:t xml:space="preserve">                cout &lt;&lt; "Your answer (A/B/C/D): "; cin &gt;&gt; ans;</w:t>
      </w:r>
    </w:p>
    <w:p>
      <w:pPr>
        <w:spacing w:after="0"/>
      </w:pPr>
      <w:r>
        <w:rPr>
          <w:rFonts w:ascii="Courier New" w:hAnsi="Courier New"/>
          <w:sz w:val="15"/>
        </w:rPr>
        <w:t xml:space="preserve">                ans = toupper(ans);</w:t>
      </w:r>
    </w:p>
    <w:p>
      <w:pPr>
        <w:spacing w:after="0"/>
      </w:pPr>
      <w:r>
        <w:rPr>
          <w:rFonts w:ascii="Courier New" w:hAnsi="Courier New"/>
          <w:sz w:val="15"/>
        </w:rPr>
        <w:t xml:space="preserve">                if (ans &gt;= 'A' &amp;&amp; ans &lt;= 'D') break;</w:t>
      </w:r>
    </w:p>
    <w:p>
      <w:pPr>
        <w:spacing w:after="0"/>
      </w:pPr>
      <w:r>
        <w:rPr>
          <w:rFonts w:ascii="Courier New" w:hAnsi="Courier New"/>
          <w:sz w:val="15"/>
        </w:rPr>
        <w:t xml:space="preserve">                cout &lt;&lt; "Invalid choice. Try again.\n";</w:t>
      </w:r>
    </w:p>
    <w:p>
      <w:pPr>
        <w:spacing w:after="0"/>
      </w:pPr>
      <w:r>
        <w:rPr>
          <w:rFonts w:ascii="Courier New" w:hAnsi="Courier New"/>
          <w:sz w:val="15"/>
        </w:rPr>
        <w:t xml:space="preserve">            }</w:t>
      </w:r>
    </w:p>
    <w:p>
      <w:pPr>
        <w:spacing w:after="0"/>
      </w:pPr>
      <w:r>
        <w:rPr>
          <w:rFonts w:ascii="Courier New" w:hAnsi="Courier New"/>
          <w:sz w:val="15"/>
        </w:rPr>
        <w:t xml:space="preserve">            if (q-&gt;checkAnswer(ans)) p.addScore(q-&gt;getMarks());</w:t>
      </w:r>
    </w:p>
    <w:p>
      <w:pPr>
        <w:spacing w:after="0"/>
      </w:pPr>
      <w:r>
        <w:rPr>
          <w:rFonts w:ascii="Courier New" w:hAnsi="Courier New"/>
          <w:sz w:val="15"/>
        </w:rPr>
        <w:t xml:space="preserve">            else cout &lt;&lt; "Wrong. Correct answer: " &lt;&lt; q-&gt;correctAnswerText();</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w:t>
      </w:r>
    </w:p>
    <w:p>
      <w:r>
        <w:br w:type="page"/>
      </w:r>
    </w:p>
    <w:p>
      <w:pPr>
        <w:pStyle w:val="Heading2"/>
      </w:pPr>
      <w:r>
        <w:t>2.3 Code – Supporting Functions and Main Control</w:t>
      </w:r>
    </w:p>
    <w:p>
      <w:pPr>
        <w:spacing w:after="0"/>
      </w:pPr>
      <w:r>
        <w:rPr>
          <w:rFonts w:ascii="Courier New" w:hAnsi="Courier New"/>
          <w:sz w:val="15"/>
        </w:rPr>
        <w:t>string performance(int score, int total) {</w:t>
      </w:r>
    </w:p>
    <w:p>
      <w:pPr>
        <w:spacing w:after="0"/>
      </w:pPr>
      <w:r>
        <w:rPr>
          <w:rFonts w:ascii="Courier New" w:hAnsi="Courier New"/>
          <w:sz w:val="15"/>
        </w:rPr>
        <w:t xml:space="preserve">    double pct = total ? (score * 100.0 / total) : 0;</w:t>
      </w:r>
    </w:p>
    <w:p>
      <w:pPr>
        <w:spacing w:after="0"/>
      </w:pPr>
      <w:r>
        <w:rPr>
          <w:rFonts w:ascii="Courier New" w:hAnsi="Courier New"/>
          <w:sz w:val="15"/>
        </w:rPr>
        <w:t xml:space="preserve">    if (pct &gt;= 80) return "Excellent";</w:t>
      </w:r>
    </w:p>
    <w:p>
      <w:pPr>
        <w:spacing w:after="0"/>
      </w:pPr>
      <w:r>
        <w:rPr>
          <w:rFonts w:ascii="Courier New" w:hAnsi="Courier New"/>
          <w:sz w:val="15"/>
        </w:rPr>
        <w:t xml:space="preserve">    if (pct &gt;= 60) return "Good";</w:t>
      </w:r>
    </w:p>
    <w:p>
      <w:pPr>
        <w:spacing w:after="0"/>
      </w:pPr>
      <w:r>
        <w:rPr>
          <w:rFonts w:ascii="Courier New" w:hAnsi="Courier New"/>
          <w:sz w:val="15"/>
        </w:rPr>
        <w:t xml:space="preserve">    if (pct &gt;= 40) return "Average";</w:t>
      </w:r>
    </w:p>
    <w:p>
      <w:pPr>
        <w:spacing w:after="0"/>
      </w:pPr>
      <w:r>
        <w:rPr>
          <w:rFonts w:ascii="Courier New" w:hAnsi="Courier New"/>
          <w:sz w:val="15"/>
        </w:rPr>
        <w:t xml:space="preserve">    return "Needs Improvement";</w:t>
      </w:r>
    </w:p>
    <w:p>
      <w:pPr>
        <w:spacing w:after="0"/>
      </w:pPr>
      <w:r>
        <w:rPr>
          <w:rFonts w:ascii="Courier New" w:hAnsi="Courier New"/>
          <w:sz w:val="15"/>
        </w:rPr>
        <w:t>}</w:t>
      </w:r>
    </w:p>
    <w:p>
      <w:pPr>
        <w:spacing w:after="0"/>
      </w:pPr>
      <w:r>
        <w:rPr>
          <w:rFonts w:ascii="Courier New" w:hAnsi="Courier New"/>
          <w:sz w:val="15"/>
        </w:rPr>
      </w:r>
    </w:p>
    <w:p>
      <w:pPr>
        <w:spacing w:after="0"/>
      </w:pPr>
      <w:r>
        <w:rPr>
          <w:rFonts w:ascii="Courier New" w:hAnsi="Courier New"/>
          <w:sz w:val="15"/>
        </w:rPr>
        <w:t>void showInstructions() {</w:t>
      </w:r>
    </w:p>
    <w:p>
      <w:pPr>
        <w:spacing w:after="0"/>
      </w:pPr>
      <w:r>
        <w:rPr>
          <w:rFonts w:ascii="Courier New" w:hAnsi="Courier New"/>
          <w:sz w:val="15"/>
        </w:rPr>
        <w:t xml:space="preserve">    cout &lt;&lt; "===== INSTRUCTIONS =====\n"</w:t>
      </w:r>
    </w:p>
    <w:p>
      <w:pPr>
        <w:spacing w:after="0"/>
      </w:pPr>
      <w:r>
        <w:rPr>
          <w:rFonts w:ascii="Courier New" w:hAnsi="Courier New"/>
          <w:sz w:val="15"/>
        </w:rPr>
        <w:t xml:space="preserve">         &lt;&lt; "1. Each question has four options (A, B, C, D).\n"</w:t>
      </w:r>
    </w:p>
    <w:p>
      <w:pPr>
        <w:spacing w:after="0"/>
      </w:pPr>
      <w:r>
        <w:rPr>
          <w:rFonts w:ascii="Courier New" w:hAnsi="Courier New"/>
          <w:sz w:val="15"/>
        </w:rPr>
        <w:t xml:space="preserve">         &lt;&lt; "2. Enter the letter of the correct option.\n"</w:t>
      </w:r>
    </w:p>
    <w:p>
      <w:pPr>
        <w:spacing w:after="0"/>
      </w:pPr>
      <w:r>
        <w:rPr>
          <w:rFonts w:ascii="Courier New" w:hAnsi="Courier New"/>
          <w:sz w:val="15"/>
        </w:rPr>
        <w:t xml:space="preserve">         &lt;&lt; "3. Each correct answer carries 1 mark.\n"</w:t>
      </w:r>
    </w:p>
    <w:p>
      <w:pPr>
        <w:spacing w:after="0"/>
      </w:pPr>
      <w:r>
        <w:rPr>
          <w:rFonts w:ascii="Courier New" w:hAnsi="Courier New"/>
          <w:sz w:val="15"/>
        </w:rPr>
        <w:t xml:space="preserve">         &lt;&lt; "4. There is no negative marking.\n"</w:t>
      </w:r>
    </w:p>
    <w:p>
      <w:pPr>
        <w:spacing w:after="0"/>
      </w:pPr>
      <w:r>
        <w:rPr>
          <w:rFonts w:ascii="Courier New" w:hAnsi="Courier New"/>
          <w:sz w:val="15"/>
        </w:rPr>
        <w:t xml:space="preserve">         &lt;&lt; "5. Your final score is shown at the end.\n";</w:t>
      </w:r>
    </w:p>
    <w:p>
      <w:pPr>
        <w:spacing w:after="0"/>
      </w:pPr>
      <w:r>
        <w:rPr>
          <w:rFonts w:ascii="Courier New" w:hAnsi="Courier New"/>
          <w:sz w:val="15"/>
        </w:rPr>
        <w:t>}</w:t>
      </w:r>
    </w:p>
    <w:p>
      <w:pPr>
        <w:spacing w:after="0"/>
      </w:pPr>
      <w:r>
        <w:rPr>
          <w:rFonts w:ascii="Courier New" w:hAnsi="Courier New"/>
          <w:sz w:val="15"/>
        </w:rPr>
      </w:r>
    </w:p>
    <w:p>
      <w:pPr>
        <w:spacing w:after="0"/>
      </w:pPr>
      <w:r>
        <w:rPr>
          <w:rFonts w:ascii="Courier New" w:hAnsi="Courier New"/>
          <w:sz w:val="15"/>
        </w:rPr>
        <w:t>int main() {</w:t>
      </w:r>
    </w:p>
    <w:p>
      <w:pPr>
        <w:spacing w:after="0"/>
      </w:pPr>
      <w:r>
        <w:rPr>
          <w:rFonts w:ascii="Courier New" w:hAnsi="Courier New"/>
          <w:sz w:val="15"/>
        </w:rPr>
        <w:t xml:space="preserve">    Quiz quiz; loadQuestions(quiz);</w:t>
      </w:r>
    </w:p>
    <w:p>
      <w:pPr>
        <w:spacing w:after="0"/>
      </w:pPr>
      <w:r>
        <w:rPr>
          <w:rFonts w:ascii="Courier New" w:hAnsi="Courier New"/>
          <w:sz w:val="15"/>
        </w:rPr>
        <w:t xml:space="preserve">    string name;</w:t>
      </w:r>
    </w:p>
    <w:p>
      <w:pPr>
        <w:spacing w:after="0"/>
      </w:pPr>
      <w:r>
        <w:rPr>
          <w:rFonts w:ascii="Courier New" w:hAnsi="Courier New"/>
          <w:sz w:val="15"/>
        </w:rPr>
        <w:t xml:space="preserve">    cout &lt;&lt; "===== QUIZ GAME SYSTEM =====\nEnter your name: ";</w:t>
      </w:r>
    </w:p>
    <w:p>
      <w:pPr>
        <w:spacing w:after="0"/>
      </w:pPr>
      <w:r>
        <w:rPr>
          <w:rFonts w:ascii="Courier New" w:hAnsi="Courier New"/>
          <w:sz w:val="15"/>
        </w:rPr>
        <w:t xml:space="preserve">    getline(cin, name);</w:t>
      </w:r>
    </w:p>
    <w:p>
      <w:pPr>
        <w:spacing w:after="0"/>
      </w:pPr>
      <w:r>
        <w:rPr>
          <w:rFonts w:ascii="Courier New" w:hAnsi="Courier New"/>
          <w:sz w:val="15"/>
        </w:rPr>
        <w:t xml:space="preserve">    Player player(name);</w:t>
      </w:r>
    </w:p>
    <w:p>
      <w:pPr>
        <w:spacing w:after="0"/>
      </w:pPr>
      <w:r>
        <w:rPr>
          <w:rFonts w:ascii="Courier New" w:hAnsi="Courier New"/>
          <w:sz w:val="15"/>
        </w:rPr>
        <w:t xml:space="preserve">    int choice;</w:t>
      </w:r>
    </w:p>
    <w:p>
      <w:pPr>
        <w:spacing w:after="0"/>
      </w:pPr>
      <w:r>
        <w:rPr>
          <w:rFonts w:ascii="Courier New" w:hAnsi="Courier New"/>
          <w:sz w:val="15"/>
        </w:rPr>
        <w:t xml:space="preserve">    do {</w:t>
      </w:r>
    </w:p>
    <w:p>
      <w:pPr>
        <w:spacing w:after="0"/>
      </w:pPr>
      <w:r>
        <w:rPr>
          <w:rFonts w:ascii="Courier New" w:hAnsi="Courier New"/>
          <w:sz w:val="15"/>
        </w:rPr>
        <w:t xml:space="preserve">        cout &lt;&lt; "\n----- MAIN MENU -----\n"</w:t>
      </w:r>
    </w:p>
    <w:p>
      <w:pPr>
        <w:spacing w:after="0"/>
      </w:pPr>
      <w:r>
        <w:rPr>
          <w:rFonts w:ascii="Courier New" w:hAnsi="Courier New"/>
          <w:sz w:val="15"/>
        </w:rPr>
        <w:t xml:space="preserve">             &lt;&lt; "1. Start Quiz\n2. View Instructions\n3. Exit\n"</w:t>
      </w:r>
    </w:p>
    <w:p>
      <w:pPr>
        <w:spacing w:after="0"/>
      </w:pPr>
      <w:r>
        <w:rPr>
          <w:rFonts w:ascii="Courier New" w:hAnsi="Courier New"/>
          <w:sz w:val="15"/>
        </w:rPr>
        <w:t xml:space="preserve">             &lt;&lt; "Enter your choice: ";</w:t>
      </w:r>
    </w:p>
    <w:p>
      <w:pPr>
        <w:spacing w:after="0"/>
      </w:pPr>
      <w:r>
        <w:rPr>
          <w:rFonts w:ascii="Courier New" w:hAnsi="Courier New"/>
          <w:sz w:val="15"/>
        </w:rPr>
        <w:t xml:space="preserve">        cin &gt;&gt; choice;</w:t>
      </w:r>
    </w:p>
    <w:p>
      <w:pPr>
        <w:spacing w:after="0"/>
      </w:pPr>
      <w:r>
        <w:rPr>
          <w:rFonts w:ascii="Courier New" w:hAnsi="Courier New"/>
          <w:sz w:val="15"/>
        </w:rPr>
        <w:t xml:space="preserve">        switch (choice) {</w:t>
      </w:r>
    </w:p>
    <w:p>
      <w:pPr>
        <w:spacing w:after="0"/>
      </w:pPr>
      <w:r>
        <w:rPr>
          <w:rFonts w:ascii="Courier New" w:hAnsi="Courier New"/>
          <w:sz w:val="15"/>
        </w:rPr>
        <w:t xml:space="preserve">        case 1: quiz.start(player); break;</w:t>
      </w:r>
    </w:p>
    <w:p>
      <w:pPr>
        <w:spacing w:after="0"/>
      </w:pPr>
      <w:r>
        <w:rPr>
          <w:rFonts w:ascii="Courier New" w:hAnsi="Courier New"/>
          <w:sz w:val="15"/>
        </w:rPr>
        <w:t xml:space="preserve">        case 2: showInstructions(); break;</w:t>
      </w:r>
    </w:p>
    <w:p>
      <w:pPr>
        <w:spacing w:after="0"/>
      </w:pPr>
      <w:r>
        <w:rPr>
          <w:rFonts w:ascii="Courier New" w:hAnsi="Courier New"/>
          <w:sz w:val="15"/>
        </w:rPr>
        <w:t xml:space="preserve">        case 3: cout &lt;&lt; "Thank you for playing!\n"; break;</w:t>
      </w:r>
    </w:p>
    <w:p>
      <w:pPr>
        <w:spacing w:after="0"/>
      </w:pPr>
      <w:r>
        <w:rPr>
          <w:rFonts w:ascii="Courier New" w:hAnsi="Courier New"/>
          <w:sz w:val="15"/>
        </w:rPr>
        <w:t xml:space="preserve">        default: cout &lt;&lt; "Invalid choice. Please try again.\n";</w:t>
      </w:r>
    </w:p>
    <w:p>
      <w:pPr>
        <w:spacing w:after="0"/>
      </w:pPr>
      <w:r>
        <w:rPr>
          <w:rFonts w:ascii="Courier New" w:hAnsi="Courier New"/>
          <w:sz w:val="15"/>
        </w:rPr>
        <w:t xml:space="preserve">        }</w:t>
      </w:r>
    </w:p>
    <w:p>
      <w:pPr>
        <w:spacing w:after="0"/>
      </w:pPr>
      <w:r>
        <w:rPr>
          <w:rFonts w:ascii="Courier New" w:hAnsi="Courier New"/>
          <w:sz w:val="15"/>
        </w:rPr>
        <w:t xml:space="preserve">    } while (choice != 3);</w:t>
      </w:r>
    </w:p>
    <w:p>
      <w:pPr>
        <w:spacing w:after="0"/>
      </w:pPr>
      <w:r>
        <w:rPr>
          <w:rFonts w:ascii="Courier New" w:hAnsi="Courier New"/>
          <w:sz w:val="15"/>
        </w:rPr>
        <w:t xml:space="preserve">    return 0;</w:t>
      </w:r>
    </w:p>
    <w:p>
      <w:pPr>
        <w:spacing w:after="0"/>
      </w:pPr>
      <w:r>
        <w:rPr>
          <w:rFonts w:ascii="Courier New" w:hAnsi="Courier New"/>
          <w:sz w:val="15"/>
        </w:rPr>
        <w:t>}</w:t>
      </w:r>
    </w:p>
    <w:p>
      <w:r>
        <w:br w:type="page"/>
      </w:r>
    </w:p>
    <w:p>
      <w:pPr>
        <w:pStyle w:val="Heading2"/>
      </w:pPr>
      <w:r>
        <w:t>2.4 Input Validation and Result Processing</w:t>
      </w:r>
    </w:p>
    <w:p>
      <w:pPr>
        <w:spacing w:after="80" w:line="259" w:lineRule="auto"/>
      </w:pPr>
      <w:r>
        <w:rPr>
          <w:rFonts w:ascii="Times New Roman" w:hAnsi="Times New Roman"/>
          <w:b w:val="0"/>
          <w:sz w:val="21"/>
        </w:rPr>
        <w:t>Input validation is used to prevent invalid menu selections and invalid answer characters from being processed as valid choices. The quiz converts the entered answer to uppercase and accepts only the range A through D. If another character is entered, the program displays an error message and asks again.</w:t>
      </w:r>
    </w:p>
    <w:p>
      <w:pPr>
        <w:spacing w:after="80" w:line="259" w:lineRule="auto"/>
      </w:pPr>
      <w:r>
        <w:rPr>
          <w:rFonts w:ascii="Times New Roman" w:hAnsi="Times New Roman"/>
          <w:b w:val="0"/>
          <w:sz w:val="21"/>
        </w:rPr>
        <w:t>The menu also checks for input failure. When a non-numeric menu value is entered, the stream state is cleared and the invalid input is discarded. This prevents the menu loop from becoming stuck.</w:t>
      </w:r>
    </w:p>
    <w:p>
      <w:pPr>
        <w:pStyle w:val="Heading2"/>
      </w:pPr>
      <w:r>
        <w:t>Scoring and Performance Processing</w:t>
      </w:r>
    </w:p>
    <w:p>
      <w:pPr>
        <w:spacing w:after="80" w:line="259" w:lineRule="auto"/>
      </w:pPr>
      <w:r>
        <w:rPr>
          <w:rFonts w:ascii="Times New Roman" w:hAnsi="Times New Roman"/>
          <w:b w:val="0"/>
          <w:sz w:val="21"/>
        </w:rPr>
        <w:t>Every question in the supplied project carries one mark by default. When checkAnswer() returns true, Quiz calls Player::addScore(), which increases both score and correctCount. Incorrect responses do not reduce the score because the system uses no negative marking.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18"/>
              </w:rPr>
              <w:t>Score Percentage</w:t>
            </w:r>
          </w:p>
        </w:tc>
        <w:tc>
          <w:tcPr>
            <w:tcW w:type="dxa" w:w="4968"/>
            <w:vAlign w:val="center"/>
          </w:tcPr>
          <w:p>
            <w:r>
              <w:rPr>
                <w:rFonts w:ascii="Times New Roman" w:hAnsi="Times New Roman"/>
                <w:b/>
                <w:sz w:val="18"/>
              </w:rPr>
              <w:t>Performance</w:t>
            </w:r>
          </w:p>
        </w:tc>
      </w:tr>
      <w:tr>
        <w:tc>
          <w:tcPr>
            <w:tcW w:type="dxa" w:w="4968"/>
          </w:tcPr>
          <w:p>
            <w:r>
              <w:rPr>
                <w:rFonts w:ascii="Times New Roman" w:hAnsi="Times New Roman"/>
                <w:sz w:val="17"/>
              </w:rPr>
              <w:t>80% – 100%</w:t>
            </w:r>
          </w:p>
        </w:tc>
        <w:tc>
          <w:tcPr>
            <w:tcW w:type="dxa" w:w="4968"/>
          </w:tcPr>
          <w:p>
            <w:r>
              <w:rPr>
                <w:rFonts w:ascii="Times New Roman" w:hAnsi="Times New Roman"/>
                <w:sz w:val="17"/>
              </w:rPr>
              <w:t>Excellent</w:t>
            </w:r>
          </w:p>
        </w:tc>
      </w:tr>
      <w:tr>
        <w:tc>
          <w:tcPr>
            <w:tcW w:type="dxa" w:w="4968"/>
          </w:tcPr>
          <w:p>
            <w:r>
              <w:rPr>
                <w:rFonts w:ascii="Times New Roman" w:hAnsi="Times New Roman"/>
                <w:sz w:val="17"/>
              </w:rPr>
              <w:t>60% – 79%</w:t>
            </w:r>
          </w:p>
        </w:tc>
        <w:tc>
          <w:tcPr>
            <w:tcW w:type="dxa" w:w="4968"/>
          </w:tcPr>
          <w:p>
            <w:r>
              <w:rPr>
                <w:rFonts w:ascii="Times New Roman" w:hAnsi="Times New Roman"/>
                <w:sz w:val="17"/>
              </w:rPr>
              <w:t>Good</w:t>
            </w:r>
          </w:p>
        </w:tc>
      </w:tr>
      <w:tr>
        <w:tc>
          <w:tcPr>
            <w:tcW w:type="dxa" w:w="4968"/>
          </w:tcPr>
          <w:p>
            <w:r>
              <w:rPr>
                <w:rFonts w:ascii="Times New Roman" w:hAnsi="Times New Roman"/>
                <w:sz w:val="17"/>
              </w:rPr>
              <w:t>40% – 59%</w:t>
            </w:r>
          </w:p>
        </w:tc>
        <w:tc>
          <w:tcPr>
            <w:tcW w:type="dxa" w:w="4968"/>
          </w:tcPr>
          <w:p>
            <w:r>
              <w:rPr>
                <w:rFonts w:ascii="Times New Roman" w:hAnsi="Times New Roman"/>
                <w:sz w:val="17"/>
              </w:rPr>
              <w:t>Average</w:t>
            </w:r>
          </w:p>
        </w:tc>
      </w:tr>
      <w:tr>
        <w:tc>
          <w:tcPr>
            <w:tcW w:type="dxa" w:w="4968"/>
          </w:tcPr>
          <w:p>
            <w:r>
              <w:rPr>
                <w:rFonts w:ascii="Times New Roman" w:hAnsi="Times New Roman"/>
                <w:sz w:val="17"/>
              </w:rPr>
              <w:t>Below 40%</w:t>
            </w:r>
          </w:p>
        </w:tc>
        <w:tc>
          <w:tcPr>
            <w:tcW w:type="dxa" w:w="4968"/>
          </w:tcPr>
          <w:p>
            <w:r>
              <w:rPr>
                <w:rFonts w:ascii="Times New Roman" w:hAnsi="Times New Roman"/>
                <w:sz w:val="17"/>
              </w:rPr>
              <w:t>Needs Improvement</w:t>
            </w:r>
          </w:p>
        </w:tc>
      </w:tr>
    </w:tbl>
    <w:p>
      <w:pPr>
        <w:pStyle w:val="Heading2"/>
      </w:pPr>
      <w:r>
        <w:t>Sample Question Bank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Q.No.</w:t>
            </w:r>
          </w:p>
        </w:tc>
        <w:tc>
          <w:tcPr>
            <w:tcW w:type="dxa" w:w="3312"/>
            <w:vAlign w:val="center"/>
          </w:tcPr>
          <w:p>
            <w:r>
              <w:rPr>
                <w:rFonts w:ascii="Times New Roman" w:hAnsi="Times New Roman"/>
                <w:b/>
                <w:sz w:val="18"/>
              </w:rPr>
              <w:t>Question Topic</w:t>
            </w:r>
          </w:p>
        </w:tc>
        <w:tc>
          <w:tcPr>
            <w:tcW w:type="dxa" w:w="3312"/>
            <w:vAlign w:val="center"/>
          </w:tcPr>
          <w:p>
            <w:r>
              <w:rPr>
                <w:rFonts w:ascii="Times New Roman" w:hAnsi="Times New Roman"/>
                <w:b/>
                <w:sz w:val="18"/>
              </w:rPr>
              <w:t>Correct Option</w:t>
            </w:r>
          </w:p>
        </w:tc>
      </w:tr>
      <w:tr>
        <w:tc>
          <w:tcPr>
            <w:tcW w:type="dxa" w:w="3312"/>
          </w:tcPr>
          <w:p>
            <w:r>
              <w:rPr>
                <w:rFonts w:ascii="Times New Roman" w:hAnsi="Times New Roman"/>
                <w:sz w:val="17"/>
              </w:rPr>
              <w:t>1</w:t>
            </w:r>
          </w:p>
        </w:tc>
        <w:tc>
          <w:tcPr>
            <w:tcW w:type="dxa" w:w="3312"/>
          </w:tcPr>
          <w:p>
            <w:r>
              <w:rPr>
                <w:rFonts w:ascii="Times New Roman" w:hAnsi="Times New Roman"/>
                <w:sz w:val="17"/>
              </w:rPr>
              <w:t>C++ class keyword</w:t>
            </w:r>
          </w:p>
        </w:tc>
        <w:tc>
          <w:tcPr>
            <w:tcW w:type="dxa" w:w="3312"/>
          </w:tcPr>
          <w:p>
            <w:r>
              <w:rPr>
                <w:rFonts w:ascii="Times New Roman" w:hAnsi="Times New Roman"/>
                <w:sz w:val="17"/>
              </w:rPr>
              <w:t>B</w:t>
            </w:r>
          </w:p>
        </w:tc>
      </w:tr>
      <w:tr>
        <w:tc>
          <w:tcPr>
            <w:tcW w:type="dxa" w:w="3312"/>
          </w:tcPr>
          <w:p>
            <w:r>
              <w:rPr>
                <w:rFonts w:ascii="Times New Roman" w:hAnsi="Times New Roman"/>
                <w:sz w:val="17"/>
              </w:rPr>
              <w:t>2</w:t>
            </w:r>
          </w:p>
        </w:tc>
        <w:tc>
          <w:tcPr>
            <w:tcW w:type="dxa" w:w="3312"/>
          </w:tcPr>
          <w:p>
            <w:r>
              <w:rPr>
                <w:rFonts w:ascii="Times New Roman" w:hAnsi="Times New Roman"/>
                <w:sz w:val="17"/>
              </w:rPr>
              <w:t>OOP concept that hides data</w:t>
            </w:r>
          </w:p>
        </w:tc>
        <w:tc>
          <w:tcPr>
            <w:tcW w:type="dxa" w:w="3312"/>
          </w:tcPr>
          <w:p>
            <w:r>
              <w:rPr>
                <w:rFonts w:ascii="Times New Roman" w:hAnsi="Times New Roman"/>
                <w:sz w:val="17"/>
              </w:rPr>
              <w:t>C</w:t>
            </w:r>
          </w:p>
        </w:tc>
      </w:tr>
      <w:tr>
        <w:tc>
          <w:tcPr>
            <w:tcW w:type="dxa" w:w="3312"/>
          </w:tcPr>
          <w:p>
            <w:r>
              <w:rPr>
                <w:rFonts w:ascii="Times New Roman" w:hAnsi="Times New Roman"/>
                <w:sz w:val="17"/>
              </w:rPr>
              <w:t>3</w:t>
            </w:r>
          </w:p>
        </w:tc>
        <w:tc>
          <w:tcPr>
            <w:tcW w:type="dxa" w:w="3312"/>
          </w:tcPr>
          <w:p>
            <w:r>
              <w:rPr>
                <w:rFonts w:ascii="Times New Roman" w:hAnsi="Times New Roman"/>
                <w:sz w:val="17"/>
              </w:rPr>
              <w:t>Runtime-overridable function keyword</w:t>
            </w:r>
          </w:p>
        </w:tc>
        <w:tc>
          <w:tcPr>
            <w:tcW w:type="dxa" w:w="3312"/>
          </w:tcPr>
          <w:p>
            <w:r>
              <w:rPr>
                <w:rFonts w:ascii="Times New Roman" w:hAnsi="Times New Roman"/>
                <w:sz w:val="17"/>
              </w:rPr>
              <w:t>B</w:t>
            </w:r>
          </w:p>
        </w:tc>
      </w:tr>
      <w:tr>
        <w:tc>
          <w:tcPr>
            <w:tcW w:type="dxa" w:w="3312"/>
          </w:tcPr>
          <w:p>
            <w:r>
              <w:rPr>
                <w:rFonts w:ascii="Times New Roman" w:hAnsi="Times New Roman"/>
                <w:sz w:val="17"/>
              </w:rPr>
              <w:t>4</w:t>
            </w:r>
          </w:p>
        </w:tc>
        <w:tc>
          <w:tcPr>
            <w:tcW w:type="dxa" w:w="3312"/>
          </w:tcPr>
          <w:p>
            <w:r>
              <w:rPr>
                <w:rFonts w:ascii="Times New Roman" w:hAnsi="Times New Roman"/>
                <w:sz w:val="17"/>
              </w:rPr>
              <w:t>Meaning of constructor</w:t>
            </w:r>
          </w:p>
        </w:tc>
        <w:tc>
          <w:tcPr>
            <w:tcW w:type="dxa" w:w="3312"/>
          </w:tcPr>
          <w:p>
            <w:r>
              <w:rPr>
                <w:rFonts w:ascii="Times New Roman" w:hAnsi="Times New Roman"/>
                <w:sz w:val="17"/>
              </w:rPr>
              <w:t>C</w:t>
            </w:r>
          </w:p>
        </w:tc>
      </w:tr>
      <w:tr>
        <w:tc>
          <w:tcPr>
            <w:tcW w:type="dxa" w:w="3312"/>
          </w:tcPr>
          <w:p>
            <w:r>
              <w:rPr>
                <w:rFonts w:ascii="Times New Roman" w:hAnsi="Times New Roman"/>
                <w:sz w:val="17"/>
              </w:rPr>
              <w:t>5</w:t>
            </w:r>
          </w:p>
        </w:tc>
        <w:tc>
          <w:tcPr>
            <w:tcW w:type="dxa" w:w="3312"/>
          </w:tcPr>
          <w:p>
            <w:r>
              <w:rPr>
                <w:rFonts w:ascii="Times New Roman" w:hAnsi="Times New Roman"/>
                <w:sz w:val="17"/>
              </w:rPr>
              <w:t>Member access through object pointer</w:t>
            </w:r>
          </w:p>
        </w:tc>
        <w:tc>
          <w:tcPr>
            <w:tcW w:type="dxa" w:w="3312"/>
          </w:tcPr>
          <w:p>
            <w:r>
              <w:rPr>
                <w:rFonts w:ascii="Times New Roman" w:hAnsi="Times New Roman"/>
                <w:sz w:val="17"/>
              </w:rPr>
              <w:t>B</w:t>
            </w:r>
          </w:p>
        </w:tc>
      </w:tr>
    </w:tbl>
    <w:p>
      <w:r>
        <w:br w:type="page"/>
      </w:r>
    </w:p>
    <w:p>
      <w:pPr>
        <w:pStyle w:val="Heading2"/>
      </w:pPr>
      <w:r>
        <w:t>2.5 Output Screens</w:t>
      </w:r>
    </w:p>
    <w:p>
      <w:pPr>
        <w:spacing w:after="80" w:line="259" w:lineRule="auto"/>
      </w:pPr>
      <w:r>
        <w:rPr>
          <w:rFonts w:ascii="Times New Roman" w:hAnsi="Times New Roman"/>
          <w:b w:val="0"/>
          <w:sz w:val="21"/>
        </w:rPr>
        <w:t>The reference template specifies that the final project documentation should contain output screens. Since the supplied material contains source code rather than captured runtime screenshots, the outputs below are documentation samples corresponding to the program's console behaviour. They should be replaced or supplemented with actual screenshots from the compiled program for final submission.</w:t>
      </w:r>
    </w:p>
    <w:p>
      <w:pPr>
        <w:pStyle w:val="Heading3"/>
      </w:pPr>
      <w:r>
        <w:t>Sample Output – Main Menu</w:t>
      </w:r>
    </w:p>
    <w:p>
      <w:pPr>
        <w:spacing w:after="0"/>
      </w:pPr>
      <w:r>
        <w:rPr>
          <w:rFonts w:ascii="Courier New" w:hAnsi="Courier New"/>
          <w:sz w:val="15"/>
        </w:rPr>
        <w:t>===== QUIZ GAME SYSTEM =====</w:t>
      </w:r>
    </w:p>
    <w:p>
      <w:pPr>
        <w:spacing w:after="0"/>
      </w:pPr>
      <w:r>
        <w:rPr>
          <w:rFonts w:ascii="Courier New" w:hAnsi="Courier New"/>
          <w:sz w:val="15"/>
        </w:rPr>
        <w:t>Enter your name: Student</w:t>
      </w:r>
    </w:p>
    <w:p>
      <w:pPr>
        <w:spacing w:after="0"/>
      </w:pPr>
      <w:r>
        <w:rPr>
          <w:rFonts w:ascii="Courier New" w:hAnsi="Courier New"/>
          <w:sz w:val="15"/>
        </w:rPr>
      </w:r>
    </w:p>
    <w:p>
      <w:pPr>
        <w:spacing w:after="0"/>
      </w:pPr>
      <w:r>
        <w:rPr>
          <w:rFonts w:ascii="Courier New" w:hAnsi="Courier New"/>
          <w:sz w:val="15"/>
        </w:rPr>
        <w:t>----- MAIN MENU -----</w:t>
      </w:r>
    </w:p>
    <w:p>
      <w:pPr>
        <w:spacing w:after="0"/>
      </w:pPr>
      <w:r>
        <w:rPr>
          <w:rFonts w:ascii="Courier New" w:hAnsi="Courier New"/>
          <w:sz w:val="15"/>
        </w:rPr>
        <w:t>1. Start Quiz</w:t>
      </w:r>
    </w:p>
    <w:p>
      <w:pPr>
        <w:spacing w:after="0"/>
      </w:pPr>
      <w:r>
        <w:rPr>
          <w:rFonts w:ascii="Courier New" w:hAnsi="Courier New"/>
          <w:sz w:val="15"/>
        </w:rPr>
        <w:t>2. View Instructions</w:t>
      </w:r>
    </w:p>
    <w:p>
      <w:pPr>
        <w:spacing w:after="0"/>
      </w:pPr>
      <w:r>
        <w:rPr>
          <w:rFonts w:ascii="Courier New" w:hAnsi="Courier New"/>
          <w:sz w:val="15"/>
        </w:rPr>
        <w:t>3. Exit</w:t>
      </w:r>
    </w:p>
    <w:p>
      <w:pPr>
        <w:spacing w:after="0"/>
      </w:pPr>
      <w:r>
        <w:rPr>
          <w:rFonts w:ascii="Courier New" w:hAnsi="Courier New"/>
          <w:sz w:val="15"/>
        </w:rPr>
        <w:t>Enter your choice: 1</w:t>
      </w:r>
    </w:p>
    <w:p>
      <w:pPr>
        <w:pStyle w:val="Heading3"/>
      </w:pPr>
      <w:r>
        <w:t>Sample Output – Question</w:t>
      </w:r>
    </w:p>
    <w:p>
      <w:pPr>
        <w:spacing w:after="0"/>
      </w:pPr>
      <w:r>
        <w:rPr>
          <w:rFonts w:ascii="Courier New" w:hAnsi="Courier New"/>
          <w:sz w:val="15"/>
        </w:rPr>
        <w:t>Question 1 of 5</w:t>
      </w:r>
    </w:p>
    <w:p>
      <w:pPr>
        <w:spacing w:after="0"/>
      </w:pPr>
      <w:r>
        <w:rPr>
          <w:rFonts w:ascii="Courier New" w:hAnsi="Courier New"/>
          <w:sz w:val="15"/>
        </w:rPr>
        <w:t>Which keyword is used to create a class in C++?</w:t>
      </w:r>
    </w:p>
    <w:p>
      <w:pPr>
        <w:spacing w:after="0"/>
      </w:pPr>
      <w:r>
        <w:rPr>
          <w:rFonts w:ascii="Courier New" w:hAnsi="Courier New"/>
          <w:sz w:val="15"/>
        </w:rPr>
        <w:t xml:space="preserve">  A) struct only</w:t>
      </w:r>
    </w:p>
    <w:p>
      <w:pPr>
        <w:spacing w:after="0"/>
      </w:pPr>
      <w:r>
        <w:rPr>
          <w:rFonts w:ascii="Courier New" w:hAnsi="Courier New"/>
          <w:sz w:val="15"/>
        </w:rPr>
        <w:t xml:space="preserve">  B) class</w:t>
      </w:r>
    </w:p>
    <w:p>
      <w:pPr>
        <w:spacing w:after="0"/>
      </w:pPr>
      <w:r>
        <w:rPr>
          <w:rFonts w:ascii="Courier New" w:hAnsi="Courier New"/>
          <w:sz w:val="15"/>
        </w:rPr>
        <w:t xml:space="preserve">  C) object</w:t>
      </w:r>
    </w:p>
    <w:p>
      <w:pPr>
        <w:spacing w:after="0"/>
      </w:pPr>
      <w:r>
        <w:rPr>
          <w:rFonts w:ascii="Courier New" w:hAnsi="Courier New"/>
          <w:sz w:val="15"/>
        </w:rPr>
        <w:t xml:space="preserve">  D) define</w:t>
      </w:r>
    </w:p>
    <w:p>
      <w:pPr>
        <w:spacing w:after="0"/>
      </w:pPr>
      <w:r>
        <w:rPr>
          <w:rFonts w:ascii="Courier New" w:hAnsi="Courier New"/>
          <w:sz w:val="15"/>
        </w:rPr>
        <w:t>Your answer (A/B/C/D): B</w:t>
      </w:r>
    </w:p>
    <w:p>
      <w:pPr>
        <w:spacing w:after="0"/>
      </w:pPr>
      <w:r>
        <w:rPr>
          <w:rFonts w:ascii="Courier New" w:hAnsi="Courier New"/>
          <w:sz w:val="15"/>
        </w:rPr>
        <w:t>Correct! +1 mark(s)</w:t>
      </w:r>
    </w:p>
    <w:p>
      <w:pPr>
        <w:pStyle w:val="Heading3"/>
      </w:pPr>
      <w:r>
        <w:t>Sample Output – Final Result</w:t>
      </w:r>
    </w:p>
    <w:p>
      <w:pPr>
        <w:spacing w:after="0"/>
      </w:pPr>
      <w:r>
        <w:rPr>
          <w:rFonts w:ascii="Courier New" w:hAnsi="Courier New"/>
          <w:sz w:val="15"/>
        </w:rPr>
        <w:t>===== FINAL RESULT =====</w:t>
      </w:r>
    </w:p>
    <w:p>
      <w:pPr>
        <w:spacing w:after="0"/>
      </w:pPr>
      <w:r>
        <w:rPr>
          <w:rFonts w:ascii="Courier New" w:hAnsi="Courier New"/>
          <w:sz w:val="15"/>
        </w:rPr>
        <w:t>Name       : Student</w:t>
      </w:r>
    </w:p>
    <w:p>
      <w:pPr>
        <w:spacing w:after="0"/>
      </w:pPr>
      <w:r>
        <w:rPr>
          <w:rFonts w:ascii="Courier New" w:hAnsi="Courier New"/>
          <w:sz w:val="15"/>
        </w:rPr>
        <w:t>Score      : 4 / 5</w:t>
      </w:r>
    </w:p>
    <w:p>
      <w:pPr>
        <w:spacing w:after="0"/>
      </w:pPr>
      <w:r>
        <w:rPr>
          <w:rFonts w:ascii="Courier New" w:hAnsi="Courier New"/>
          <w:sz w:val="15"/>
        </w:rPr>
        <w:t>Performance: Good</w:t>
      </w:r>
    </w:p>
    <w:p>
      <w:r>
        <w:br w:type="page"/>
      </w:r>
    </w:p>
    <w:p>
      <w:pPr>
        <w:pStyle w:val="Heading2"/>
      </w:pPr>
      <w:r>
        <w:t>2.6 Testing and Verification</w:t>
      </w:r>
    </w:p>
    <w:p>
      <w:pPr>
        <w:spacing w:after="80" w:line="259" w:lineRule="auto"/>
      </w:pPr>
      <w:r>
        <w:rPr>
          <w:rFonts w:ascii="Times New Roman" w:hAnsi="Times New Roman"/>
          <w:b w:val="0"/>
          <w:sz w:val="21"/>
        </w:rPr>
        <w:t>Testing verifies that the menu, question display, answer checking, score update, and result processing behave according to the supplied requirements. The following test cases are derived from the actual control paths present in the C++ program.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Test Case</w:t>
            </w:r>
          </w:p>
        </w:tc>
        <w:tc>
          <w:tcPr>
            <w:tcW w:type="dxa" w:w="3312"/>
            <w:vAlign w:val="center"/>
          </w:tcPr>
          <w:p>
            <w:r>
              <w:rPr>
                <w:rFonts w:ascii="Times New Roman" w:hAnsi="Times New Roman"/>
                <w:b/>
                <w:sz w:val="18"/>
              </w:rPr>
              <w:t>Input / Condition</w:t>
            </w:r>
          </w:p>
        </w:tc>
        <w:tc>
          <w:tcPr>
            <w:tcW w:type="dxa" w:w="3312"/>
            <w:vAlign w:val="center"/>
          </w:tcPr>
          <w:p>
            <w:r>
              <w:rPr>
                <w:rFonts w:ascii="Times New Roman" w:hAnsi="Times New Roman"/>
                <w:b/>
                <w:sz w:val="18"/>
              </w:rPr>
              <w:t>Expected Result</w:t>
            </w:r>
          </w:p>
        </w:tc>
      </w:tr>
      <w:tr>
        <w:tc>
          <w:tcPr>
            <w:tcW w:type="dxa" w:w="3312"/>
          </w:tcPr>
          <w:p>
            <w:r>
              <w:rPr>
                <w:rFonts w:ascii="Times New Roman" w:hAnsi="Times New Roman"/>
                <w:sz w:val="17"/>
              </w:rPr>
              <w:t>TC01</w:t>
            </w:r>
          </w:p>
        </w:tc>
        <w:tc>
          <w:tcPr>
            <w:tcW w:type="dxa" w:w="3312"/>
          </w:tcPr>
          <w:p>
            <w:r>
              <w:rPr>
                <w:rFonts w:ascii="Times New Roman" w:hAnsi="Times New Roman"/>
                <w:sz w:val="17"/>
              </w:rPr>
              <w:t>Menu choice 1</w:t>
            </w:r>
          </w:p>
        </w:tc>
        <w:tc>
          <w:tcPr>
            <w:tcW w:type="dxa" w:w="3312"/>
          </w:tcPr>
          <w:p>
            <w:r>
              <w:rPr>
                <w:rFonts w:ascii="Times New Roman" w:hAnsi="Times New Roman"/>
                <w:sz w:val="17"/>
              </w:rPr>
              <w:t>Quiz starts and score is reset.</w:t>
            </w:r>
          </w:p>
        </w:tc>
      </w:tr>
      <w:tr>
        <w:tc>
          <w:tcPr>
            <w:tcW w:type="dxa" w:w="3312"/>
          </w:tcPr>
          <w:p>
            <w:r>
              <w:rPr>
                <w:rFonts w:ascii="Times New Roman" w:hAnsi="Times New Roman"/>
                <w:sz w:val="17"/>
              </w:rPr>
              <w:t>TC02</w:t>
            </w:r>
          </w:p>
        </w:tc>
        <w:tc>
          <w:tcPr>
            <w:tcW w:type="dxa" w:w="3312"/>
          </w:tcPr>
          <w:p>
            <w:r>
              <w:rPr>
                <w:rFonts w:ascii="Times New Roman" w:hAnsi="Times New Roman"/>
                <w:sz w:val="17"/>
              </w:rPr>
              <w:t>Menu choice 2</w:t>
            </w:r>
          </w:p>
        </w:tc>
        <w:tc>
          <w:tcPr>
            <w:tcW w:type="dxa" w:w="3312"/>
          </w:tcPr>
          <w:p>
            <w:r>
              <w:rPr>
                <w:rFonts w:ascii="Times New Roman" w:hAnsi="Times New Roman"/>
                <w:sz w:val="17"/>
              </w:rPr>
              <w:t>Instructions are displayed.</w:t>
            </w:r>
          </w:p>
        </w:tc>
      </w:tr>
      <w:tr>
        <w:tc>
          <w:tcPr>
            <w:tcW w:type="dxa" w:w="3312"/>
          </w:tcPr>
          <w:p>
            <w:r>
              <w:rPr>
                <w:rFonts w:ascii="Times New Roman" w:hAnsi="Times New Roman"/>
                <w:sz w:val="17"/>
              </w:rPr>
              <w:t>TC03</w:t>
            </w:r>
          </w:p>
        </w:tc>
        <w:tc>
          <w:tcPr>
            <w:tcW w:type="dxa" w:w="3312"/>
          </w:tcPr>
          <w:p>
            <w:r>
              <w:rPr>
                <w:rFonts w:ascii="Times New Roman" w:hAnsi="Times New Roman"/>
                <w:sz w:val="17"/>
              </w:rPr>
              <w:t>Menu choice 3</w:t>
            </w:r>
          </w:p>
        </w:tc>
        <w:tc>
          <w:tcPr>
            <w:tcW w:type="dxa" w:w="3312"/>
          </w:tcPr>
          <w:p>
            <w:r>
              <w:rPr>
                <w:rFonts w:ascii="Times New Roman" w:hAnsi="Times New Roman"/>
                <w:sz w:val="17"/>
              </w:rPr>
              <w:t>Thank-you message is displayed and program exits.</w:t>
            </w:r>
          </w:p>
        </w:tc>
      </w:tr>
      <w:tr>
        <w:tc>
          <w:tcPr>
            <w:tcW w:type="dxa" w:w="3312"/>
          </w:tcPr>
          <w:p>
            <w:r>
              <w:rPr>
                <w:rFonts w:ascii="Times New Roman" w:hAnsi="Times New Roman"/>
                <w:sz w:val="17"/>
              </w:rPr>
              <w:t>TC04</w:t>
            </w:r>
          </w:p>
        </w:tc>
        <w:tc>
          <w:tcPr>
            <w:tcW w:type="dxa" w:w="3312"/>
          </w:tcPr>
          <w:p>
            <w:r>
              <w:rPr>
                <w:rFonts w:ascii="Times New Roman" w:hAnsi="Times New Roman"/>
                <w:sz w:val="17"/>
              </w:rPr>
              <w:t>Invalid menu text</w:t>
            </w:r>
          </w:p>
        </w:tc>
        <w:tc>
          <w:tcPr>
            <w:tcW w:type="dxa" w:w="3312"/>
          </w:tcPr>
          <w:p>
            <w:r>
              <w:rPr>
                <w:rFonts w:ascii="Times New Roman" w:hAnsi="Times New Roman"/>
                <w:sz w:val="17"/>
              </w:rPr>
              <w:t>Input is cleared and invalid choice message is shown.</w:t>
            </w:r>
          </w:p>
        </w:tc>
      </w:tr>
      <w:tr>
        <w:tc>
          <w:tcPr>
            <w:tcW w:type="dxa" w:w="3312"/>
          </w:tcPr>
          <w:p>
            <w:r>
              <w:rPr>
                <w:rFonts w:ascii="Times New Roman" w:hAnsi="Times New Roman"/>
                <w:sz w:val="17"/>
              </w:rPr>
              <w:t>TC05</w:t>
            </w:r>
          </w:p>
        </w:tc>
        <w:tc>
          <w:tcPr>
            <w:tcW w:type="dxa" w:w="3312"/>
          </w:tcPr>
          <w:p>
            <w:r>
              <w:rPr>
                <w:rFonts w:ascii="Times New Roman" w:hAnsi="Times New Roman"/>
                <w:sz w:val="17"/>
              </w:rPr>
              <w:t>Answer A/B/C/D</w:t>
            </w:r>
          </w:p>
        </w:tc>
        <w:tc>
          <w:tcPr>
            <w:tcW w:type="dxa" w:w="3312"/>
          </w:tcPr>
          <w:p>
            <w:r>
              <w:rPr>
                <w:rFonts w:ascii="Times New Roman" w:hAnsi="Times New Roman"/>
                <w:sz w:val="17"/>
              </w:rPr>
              <w:t>Answer is accepted for checking.</w:t>
            </w:r>
          </w:p>
        </w:tc>
      </w:tr>
      <w:tr>
        <w:tc>
          <w:tcPr>
            <w:tcW w:type="dxa" w:w="3312"/>
          </w:tcPr>
          <w:p>
            <w:r>
              <w:rPr>
                <w:rFonts w:ascii="Times New Roman" w:hAnsi="Times New Roman"/>
                <w:sz w:val="17"/>
              </w:rPr>
              <w:t>TC06</w:t>
            </w:r>
          </w:p>
        </w:tc>
        <w:tc>
          <w:tcPr>
            <w:tcW w:type="dxa" w:w="3312"/>
          </w:tcPr>
          <w:p>
            <w:r>
              <w:rPr>
                <w:rFonts w:ascii="Times New Roman" w:hAnsi="Times New Roman"/>
                <w:sz w:val="17"/>
              </w:rPr>
              <w:t>Answer outside A-D</w:t>
            </w:r>
          </w:p>
        </w:tc>
        <w:tc>
          <w:tcPr>
            <w:tcW w:type="dxa" w:w="3312"/>
          </w:tcPr>
          <w:p>
            <w:r>
              <w:rPr>
                <w:rFonts w:ascii="Times New Roman" w:hAnsi="Times New Roman"/>
                <w:sz w:val="17"/>
              </w:rPr>
              <w:t>Invalid choice message; input requested again.</w:t>
            </w:r>
          </w:p>
        </w:tc>
      </w:tr>
      <w:tr>
        <w:tc>
          <w:tcPr>
            <w:tcW w:type="dxa" w:w="3312"/>
          </w:tcPr>
          <w:p>
            <w:r>
              <w:rPr>
                <w:rFonts w:ascii="Times New Roman" w:hAnsi="Times New Roman"/>
                <w:sz w:val="17"/>
              </w:rPr>
              <w:t>TC07</w:t>
            </w:r>
          </w:p>
        </w:tc>
        <w:tc>
          <w:tcPr>
            <w:tcW w:type="dxa" w:w="3312"/>
          </w:tcPr>
          <w:p>
            <w:r>
              <w:rPr>
                <w:rFonts w:ascii="Times New Roman" w:hAnsi="Times New Roman"/>
                <w:sz w:val="17"/>
              </w:rPr>
              <w:t>Correct answer</w:t>
            </w:r>
          </w:p>
        </w:tc>
        <w:tc>
          <w:tcPr>
            <w:tcW w:type="dxa" w:w="3312"/>
          </w:tcPr>
          <w:p>
            <w:r>
              <w:rPr>
                <w:rFonts w:ascii="Times New Roman" w:hAnsi="Times New Roman"/>
                <w:sz w:val="17"/>
              </w:rPr>
              <w:t>Score and correct count increase.</w:t>
            </w:r>
          </w:p>
        </w:tc>
      </w:tr>
      <w:tr>
        <w:tc>
          <w:tcPr>
            <w:tcW w:type="dxa" w:w="3312"/>
          </w:tcPr>
          <w:p>
            <w:r>
              <w:rPr>
                <w:rFonts w:ascii="Times New Roman" w:hAnsi="Times New Roman"/>
                <w:sz w:val="17"/>
              </w:rPr>
              <w:t>TC08</w:t>
            </w:r>
          </w:p>
        </w:tc>
        <w:tc>
          <w:tcPr>
            <w:tcW w:type="dxa" w:w="3312"/>
          </w:tcPr>
          <w:p>
            <w:r>
              <w:rPr>
                <w:rFonts w:ascii="Times New Roman" w:hAnsi="Times New Roman"/>
                <w:sz w:val="17"/>
              </w:rPr>
              <w:t>Wrong answer</w:t>
            </w:r>
          </w:p>
        </w:tc>
        <w:tc>
          <w:tcPr>
            <w:tcW w:type="dxa" w:w="3312"/>
          </w:tcPr>
          <w:p>
            <w:r>
              <w:rPr>
                <w:rFonts w:ascii="Times New Roman" w:hAnsi="Times New Roman"/>
                <w:sz w:val="17"/>
              </w:rPr>
              <w:t>Correct answer text is displayed; score unchanged.</w:t>
            </w:r>
          </w:p>
        </w:tc>
      </w:tr>
      <w:tr>
        <w:tc>
          <w:tcPr>
            <w:tcW w:type="dxa" w:w="3312"/>
          </w:tcPr>
          <w:p>
            <w:r>
              <w:rPr>
                <w:rFonts w:ascii="Times New Roman" w:hAnsi="Times New Roman"/>
                <w:sz w:val="17"/>
              </w:rPr>
              <w:t>TC09</w:t>
            </w:r>
          </w:p>
        </w:tc>
        <w:tc>
          <w:tcPr>
            <w:tcW w:type="dxa" w:w="3312"/>
          </w:tcPr>
          <w:p>
            <w:r>
              <w:rPr>
                <w:rFonts w:ascii="Times New Roman" w:hAnsi="Times New Roman"/>
                <w:sz w:val="17"/>
              </w:rPr>
              <w:t>All questions answered</w:t>
            </w:r>
          </w:p>
        </w:tc>
        <w:tc>
          <w:tcPr>
            <w:tcW w:type="dxa" w:w="3312"/>
          </w:tcPr>
          <w:p>
            <w:r>
              <w:rPr>
                <w:rFonts w:ascii="Times New Roman" w:hAnsi="Times New Roman"/>
                <w:sz w:val="17"/>
              </w:rPr>
              <w:t>Final score and performance are displayed.</w:t>
            </w:r>
          </w:p>
        </w:tc>
      </w:tr>
      <w:tr>
        <w:tc>
          <w:tcPr>
            <w:tcW w:type="dxa" w:w="3312"/>
          </w:tcPr>
          <w:p>
            <w:r>
              <w:rPr>
                <w:rFonts w:ascii="Times New Roman" w:hAnsi="Times New Roman"/>
                <w:sz w:val="17"/>
              </w:rPr>
              <w:t>TC10</w:t>
            </w:r>
          </w:p>
        </w:tc>
        <w:tc>
          <w:tcPr>
            <w:tcW w:type="dxa" w:w="3312"/>
          </w:tcPr>
          <w:p>
            <w:r>
              <w:rPr>
                <w:rFonts w:ascii="Times New Roman" w:hAnsi="Times New Roman"/>
                <w:sz w:val="17"/>
              </w:rPr>
              <w:t>Start quiz after previous attempt</w:t>
            </w:r>
          </w:p>
        </w:tc>
        <w:tc>
          <w:tcPr>
            <w:tcW w:type="dxa" w:w="3312"/>
          </w:tcPr>
          <w:p>
            <w:r>
              <w:rPr>
                <w:rFonts w:ascii="Times New Roman" w:hAnsi="Times New Roman"/>
                <w:sz w:val="17"/>
              </w:rPr>
              <w:t>Player score is reset before the new attempt.</w:t>
            </w:r>
          </w:p>
        </w:tc>
      </w:tr>
    </w:tbl>
    <w:p>
      <w:pPr>
        <w:pStyle w:val="Heading2"/>
      </w:pPr>
      <w:r>
        <w:t>Verification Notes</w:t>
      </w:r>
    </w:p>
    <w:p>
      <w:pPr>
        <w:pStyle w:val="ListBullet"/>
        <w:spacing w:after="40" w:line="252" w:lineRule="auto"/>
      </w:pPr>
      <w:r>
        <w:t>The question collection is initialized before the main menu is entered.</w:t>
      </w:r>
    </w:p>
    <w:p>
      <w:pPr>
        <w:pStyle w:val="ListBullet"/>
        <w:spacing w:after="40" w:line="252" w:lineRule="auto"/>
      </w:pPr>
      <w:r>
        <w:t>Each question contributes its marks to totalMarks when added.</w:t>
      </w:r>
    </w:p>
    <w:p>
      <w:pPr>
        <w:pStyle w:val="ListBullet"/>
        <w:spacing w:after="40" w:line="252" w:lineRule="auto"/>
      </w:pPr>
      <w:r>
        <w:t>Quiz::start() resets the Player state at the beginning of every attempt.</w:t>
      </w:r>
    </w:p>
    <w:p>
      <w:pPr>
        <w:pStyle w:val="ListBullet"/>
        <w:spacing w:after="40" w:line="252" w:lineRule="auto"/>
      </w:pPr>
      <w:r>
        <w:t>Virtual methods allow question behaviour to be accessed through Question pointers.</w:t>
      </w:r>
    </w:p>
    <w:p>
      <w:pPr>
        <w:pStyle w:val="ListBullet"/>
        <w:spacing w:after="40" w:line="252" w:lineRule="auto"/>
      </w:pPr>
      <w:r>
        <w:t>The performance function avoids division by zero when total marks are zero.</w:t>
      </w:r>
    </w:p>
    <w:p>
      <w:pPr>
        <w:pStyle w:val="ListBullet"/>
        <w:spacing w:after="40" w:line="252" w:lineRule="auto"/>
      </w:pPr>
      <w:r>
        <w:t>Program flow returns to the main menu after completing a quiz.</w:t>
      </w:r>
    </w:p>
    <w:p>
      <w:r>
        <w:br w:type="page"/>
      </w:r>
    </w:p>
    <w:p>
      <w:pPr>
        <w:pStyle w:val="Heading1"/>
      </w:pPr>
      <w:r>
        <w:t>CHAPTER – 3 CONCLUSION &amp; FUTURE SCOPE</w:t>
      </w:r>
    </w:p>
    <w:p>
      <w:pPr>
        <w:pStyle w:val="Heading2"/>
      </w:pPr>
      <w:r>
        <w:t>3.1 Conclusion</w:t>
      </w:r>
    </w:p>
    <w:p>
      <w:pPr>
        <w:spacing w:after="80" w:line="259" w:lineRule="auto"/>
      </w:pPr>
      <w:r>
        <w:rPr>
          <w:rFonts w:ascii="Times New Roman" w:hAnsi="Times New Roman"/>
          <w:b w:val="0"/>
          <w:sz w:val="21"/>
        </w:rPr>
        <w:t>The Quiz Game System provides a compact and structured implementation of a multiple-choice quiz using C++. It demonstrates how a real-world educational activity can be represented using classes, objects, and well-defined responsibilities. The system supports player identification, menu navigation, question presentation, answer validation, automatic scoring, and performance reporting.</w:t>
      </w:r>
    </w:p>
    <w:p>
      <w:pPr>
        <w:spacing w:after="80" w:line="259" w:lineRule="auto"/>
      </w:pPr>
      <w:r>
        <w:rPr>
          <w:rFonts w:ascii="Times New Roman" w:hAnsi="Times New Roman"/>
          <w:b w:val="0"/>
          <w:sz w:val="21"/>
        </w:rPr>
        <w:t>The project particularly demonstrates the practical value of Object-Oriented Programming. The abstract Question class establishes a reusable interface, MCQQuestion demonstrates inheritance and method overriding, Player demonstrates encapsulation, and Quiz demonstrates composition and ownership. The use of unique_ptr also introduces a safer approach to dynamic object lifetime management.</w:t>
      </w:r>
    </w:p>
    <w:p>
      <w:pPr>
        <w:pStyle w:val="Heading2"/>
      </w:pPr>
      <w:r>
        <w:t>3.2 Limitations</w:t>
      </w:r>
    </w:p>
    <w:p>
      <w:pPr>
        <w:pStyle w:val="ListBullet"/>
        <w:spacing w:after="40" w:line="252" w:lineRule="auto"/>
      </w:pPr>
      <w:r>
        <w:t>Questions are predefined in the source code rather than stored in an external database or file.</w:t>
      </w:r>
    </w:p>
    <w:p>
      <w:pPr>
        <w:pStyle w:val="ListBullet"/>
        <w:spacing w:after="40" w:line="252" w:lineRule="auto"/>
      </w:pPr>
      <w:r>
        <w:t>The current implementation provides one question type: multiple-choice questions.</w:t>
      </w:r>
    </w:p>
    <w:p>
      <w:pPr>
        <w:pStyle w:val="ListBullet"/>
        <w:spacing w:after="40" w:line="252" w:lineRule="auto"/>
      </w:pPr>
      <w:r>
        <w:t>The application is console-based and does not provide a graphical interface.</w:t>
      </w:r>
    </w:p>
    <w:p>
      <w:pPr>
        <w:pStyle w:val="ListBullet"/>
        <w:spacing w:after="40" w:line="252" w:lineRule="auto"/>
      </w:pPr>
      <w:r>
        <w:t>There is no persistent leaderboard or player history between program executions.</w:t>
      </w:r>
    </w:p>
    <w:p>
      <w:pPr>
        <w:pStyle w:val="ListBullet"/>
        <w:spacing w:after="40" w:line="252" w:lineRule="auto"/>
      </w:pPr>
      <w:r>
        <w:t>The current quiz does not implement a timer or difficulty selection.</w:t>
      </w:r>
    </w:p>
    <w:p>
      <w:pPr>
        <w:pStyle w:val="ListBullet"/>
        <w:spacing w:after="40" w:line="252" w:lineRule="auto"/>
      </w:pPr>
      <w:r>
        <w:t>Authentication and online multi-user operation are outside the current scope.</w:t>
      </w:r>
    </w:p>
    <w:p>
      <w:pPr>
        <w:pStyle w:val="Heading2"/>
      </w:pPr>
      <w:r>
        <w:t>3.3 Future Scope</w:t>
      </w:r>
    </w:p>
    <w:p>
      <w:pPr>
        <w:pStyle w:val="ListBullet"/>
        <w:spacing w:after="40" w:line="252" w:lineRule="auto"/>
      </w:pPr>
      <w:r>
        <w:t>Add file or database storage for questions, players, and results.</w:t>
      </w:r>
    </w:p>
    <w:p>
      <w:pPr>
        <w:pStyle w:val="ListBullet"/>
        <w:spacing w:after="40" w:line="252" w:lineRule="auto"/>
      </w:pPr>
      <w:r>
        <w:t>Provide multiple categories and difficulty levels.</w:t>
      </w:r>
    </w:p>
    <w:p>
      <w:pPr>
        <w:pStyle w:val="ListBullet"/>
        <w:spacing w:after="40" w:line="252" w:lineRule="auto"/>
      </w:pPr>
      <w:r>
        <w:t>Add a configurable number of questions and marks.</w:t>
      </w:r>
    </w:p>
    <w:p>
      <w:pPr>
        <w:pStyle w:val="ListBullet"/>
        <w:spacing w:after="40" w:line="252" w:lineRule="auto"/>
      </w:pPr>
      <w:r>
        <w:t>Introduce timed quizzes and question randomization.</w:t>
      </w:r>
    </w:p>
    <w:p>
      <w:pPr>
        <w:pStyle w:val="ListBullet"/>
        <w:spacing w:after="40" w:line="252" w:lineRule="auto"/>
      </w:pPr>
      <w:r>
        <w:t>Add a leaderboard and persistent score history.</w:t>
      </w:r>
    </w:p>
    <w:p>
      <w:pPr>
        <w:pStyle w:val="ListBullet"/>
        <w:spacing w:after="40" w:line="252" w:lineRule="auto"/>
      </w:pPr>
      <w:r>
        <w:t>Create additional question classes such as True/False and descriptive questions.</w:t>
      </w:r>
    </w:p>
    <w:p>
      <w:pPr>
        <w:pStyle w:val="ListBullet"/>
        <w:spacing w:after="40" w:line="252" w:lineRule="auto"/>
      </w:pPr>
      <w:r>
        <w:t>Develop a GUI, web, or mobile interface.</w:t>
      </w:r>
    </w:p>
    <w:p>
      <w:pPr>
        <w:pStyle w:val="ListBullet"/>
        <w:spacing w:after="40" w:line="252" w:lineRule="auto"/>
      </w:pPr>
      <w:r>
        <w:t>Add authentication and separate student/administrator roles.</w:t>
      </w:r>
    </w:p>
    <w:p>
      <w:pPr>
        <w:pStyle w:val="ListBullet"/>
        <w:spacing w:after="40" w:line="252" w:lineRule="auto"/>
      </w:pPr>
      <w:r>
        <w:t>Add analytics for topic-wise performance and progress tracking.</w:t>
      </w:r>
    </w:p>
    <w:p>
      <w:pPr>
        <w:pStyle w:val="ListBullet"/>
        <w:spacing w:after="40" w:line="252" w:lineRule="auto"/>
      </w:pPr>
      <w:r>
        <w:t>Integrate an online question-management facility.</w:t>
      </w:r>
    </w:p>
    <w:p>
      <w:pPr>
        <w:pStyle w:val="Heading1"/>
      </w:pPr>
      <w:r>
        <w:t>PROJECT TEAM AND RESPONSIBILITIES</w:t>
      </w:r>
    </w:p>
    <w:p>
      <w:pPr>
        <w:spacing w:after="80" w:line="259" w:lineRule="auto"/>
      </w:pPr>
      <w:r>
        <w:rPr>
          <w:rFonts w:ascii="Times New Roman" w:hAnsi="Times New Roman"/>
          <w:b w:val="0"/>
          <w:sz w:val="21"/>
        </w:rPr>
        <w:t>The project responsibilities can be distributed among the team members to support collaborative development.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Team Member</w:t>
            </w:r>
          </w:p>
        </w:tc>
        <w:tc>
          <w:tcPr>
            <w:tcW w:type="dxa" w:w="3312"/>
            <w:vAlign w:val="center"/>
          </w:tcPr>
          <w:p>
            <w:r>
              <w:rPr>
                <w:rFonts w:ascii="Times New Roman" w:hAnsi="Times New Roman"/>
                <w:b/>
                <w:sz w:val="18"/>
              </w:rPr>
              <w:t>Role</w:t>
            </w:r>
          </w:p>
        </w:tc>
        <w:tc>
          <w:tcPr>
            <w:tcW w:type="dxa" w:w="3312"/>
            <w:vAlign w:val="center"/>
          </w:tcPr>
          <w:p>
            <w:r>
              <w:rPr>
                <w:rFonts w:ascii="Times New Roman" w:hAnsi="Times New Roman"/>
                <w:b/>
                <w:sz w:val="18"/>
              </w:rPr>
              <w:t>Responsibilities</w:t>
            </w:r>
          </w:p>
        </w:tc>
      </w:tr>
      <w:tr>
        <w:tc>
          <w:tcPr>
            <w:tcW w:type="dxa" w:w="3312"/>
          </w:tcPr>
          <w:p>
            <w:r>
              <w:rPr>
                <w:rFonts w:ascii="Times New Roman" w:hAnsi="Times New Roman"/>
                <w:sz w:val="17"/>
              </w:rPr>
              <w:t>Student Name-1</w:t>
            </w:r>
          </w:p>
        </w:tc>
        <w:tc>
          <w:tcPr>
            <w:tcW w:type="dxa" w:w="3312"/>
          </w:tcPr>
          <w:p>
            <w:r>
              <w:rPr>
                <w:rFonts w:ascii="Times New Roman" w:hAnsi="Times New Roman"/>
                <w:sz w:val="17"/>
              </w:rPr>
              <w:t>Team Leader</w:t>
            </w:r>
          </w:p>
        </w:tc>
        <w:tc>
          <w:tcPr>
            <w:tcW w:type="dxa" w:w="3312"/>
          </w:tcPr>
          <w:p>
            <w:r>
              <w:rPr>
                <w:rFonts w:ascii="Times New Roman" w:hAnsi="Times New Roman"/>
                <w:sz w:val="17"/>
              </w:rPr>
              <w:t>Project coordination, requirement analysis, system design, integration, documentation, and final presentation.</w:t>
            </w:r>
          </w:p>
        </w:tc>
      </w:tr>
      <w:tr>
        <w:tc>
          <w:tcPr>
            <w:tcW w:type="dxa" w:w="3312"/>
          </w:tcPr>
          <w:p>
            <w:r>
              <w:rPr>
                <w:rFonts w:ascii="Times New Roman" w:hAnsi="Times New Roman"/>
                <w:sz w:val="17"/>
              </w:rPr>
              <w:t>Student Name-2</w:t>
            </w:r>
          </w:p>
        </w:tc>
        <w:tc>
          <w:tcPr>
            <w:tcW w:type="dxa" w:w="3312"/>
          </w:tcPr>
          <w:p>
            <w:r>
              <w:rPr>
                <w:rFonts w:ascii="Times New Roman" w:hAnsi="Times New Roman"/>
                <w:sz w:val="17"/>
              </w:rPr>
              <w:t>Developer</w:t>
            </w:r>
          </w:p>
        </w:tc>
        <w:tc>
          <w:tcPr>
            <w:tcW w:type="dxa" w:w="3312"/>
          </w:tcPr>
          <w:p>
            <w:r>
              <w:rPr>
                <w:rFonts w:ascii="Times New Roman" w:hAnsi="Times New Roman"/>
                <w:sz w:val="17"/>
              </w:rPr>
              <w:t>Core OOP implementation, Question/MCQQuestion classes, quiz execution, and testing.</w:t>
            </w:r>
          </w:p>
        </w:tc>
      </w:tr>
      <w:tr>
        <w:tc>
          <w:tcPr>
            <w:tcW w:type="dxa" w:w="3312"/>
          </w:tcPr>
          <w:p>
            <w:r>
              <w:rPr>
                <w:rFonts w:ascii="Times New Roman" w:hAnsi="Times New Roman"/>
                <w:sz w:val="17"/>
              </w:rPr>
              <w:t>Student Name-3</w:t>
            </w:r>
          </w:p>
        </w:tc>
        <w:tc>
          <w:tcPr>
            <w:tcW w:type="dxa" w:w="3312"/>
          </w:tcPr>
          <w:p>
            <w:r>
              <w:rPr>
                <w:rFonts w:ascii="Times New Roman" w:hAnsi="Times New Roman"/>
                <w:sz w:val="17"/>
              </w:rPr>
              <w:t>Developer / Tester</w:t>
            </w:r>
          </w:p>
        </w:tc>
        <w:tc>
          <w:tcPr>
            <w:tcW w:type="dxa" w:w="3312"/>
          </w:tcPr>
          <w:p>
            <w:r>
              <w:rPr>
                <w:rFonts w:ascii="Times New Roman" w:hAnsi="Times New Roman"/>
                <w:sz w:val="17"/>
              </w:rPr>
              <w:t>Player and result processing, input validation, testing, and debugging.</w:t>
            </w:r>
          </w:p>
        </w:tc>
      </w:tr>
      <w:tr>
        <w:tc>
          <w:tcPr>
            <w:tcW w:type="dxa" w:w="3312"/>
          </w:tcPr>
          <w:p>
            <w:r>
              <w:rPr>
                <w:rFonts w:ascii="Times New Roman" w:hAnsi="Times New Roman"/>
                <w:sz w:val="17"/>
              </w:rPr>
              <w:t>Student Name-4</w:t>
            </w:r>
          </w:p>
        </w:tc>
        <w:tc>
          <w:tcPr>
            <w:tcW w:type="dxa" w:w="3312"/>
          </w:tcPr>
          <w:p>
            <w:r>
              <w:rPr>
                <w:rFonts w:ascii="Times New Roman" w:hAnsi="Times New Roman"/>
                <w:sz w:val="17"/>
              </w:rPr>
              <w:t>Documentation / UI</w:t>
            </w:r>
          </w:p>
        </w:tc>
        <w:tc>
          <w:tcPr>
            <w:tcW w:type="dxa" w:w="3312"/>
          </w:tcPr>
          <w:p>
            <w:r>
              <w:rPr>
                <w:rFonts w:ascii="Times New Roman" w:hAnsi="Times New Roman"/>
                <w:sz w:val="17"/>
              </w:rPr>
              <w:t>Menu presentation, output screenshots, documentation support, and presentation preparation.</w:t>
            </w:r>
          </w:p>
        </w:tc>
      </w:tr>
    </w:tbl>
    <w:p>
      <w:pPr>
        <w:spacing w:after="80" w:line="259" w:lineRule="auto"/>
      </w:pPr>
      <w:r>
        <w:rPr>
          <w:rFonts w:ascii="Times New Roman" w:hAnsi="Times New Roman"/>
          <w:b/>
          <w:sz w:val="21"/>
        </w:rPr>
        <w:t>FINAL SUBMISSION NOTE</w:t>
      </w:r>
    </w:p>
    <w:p>
      <w:pPr>
        <w:spacing w:after="80" w:line="259" w:lineRule="auto"/>
      </w:pPr>
      <w:r>
        <w:rPr>
          <w:rFonts w:ascii="Times New Roman" w:hAnsi="Times New Roman"/>
          <w:b w:val="0"/>
          <w:sz w:val="21"/>
        </w:rPr>
        <w:t>Before final submission, replace the student/guide placeholders with the approved details and insert actual screenshots of the compiled Quiz Game System in the Output Screens section. The structure and headings in this document follow the supplied cornerstone template, while the expanded implementation details, tables, testing section, and future-scope treatment follow the more detailed second reference document.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Quiz Game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